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00558C"/>
          <w:sz w:val="68"/>
        </w:rPr>
        <w:t>Abhijatri</w:t>
      </w:r>
    </w:p>
    <w:p>
      <w:r>
        <w:rPr>
          <w:b/>
          <w:sz w:val="48"/>
        </w:rPr>
        <w:t>Review Frontend: Manual Test Cases</w:t>
      </w:r>
    </w:p>
    <w:p>
      <w:r>
        <w:rPr>
          <w:color w:val="555555"/>
          <w:sz w:val="26"/>
        </w:rPr>
        <w:t>Review form, My reviews list, filters, edit, withdraw, guest appeal and the staff "Ask for changes" decision (Gantt R09)</w:t>
      </w:r>
    </w:p>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268"/>
            <w:shd w:val="clear" w:color="auto" w:fill="DCEBF7"/>
            <w:tcMar>
              <w:top w:w="50" w:type="dxa"/>
              <w:left w:w="90" w:type="dxa"/>
              <w:bottom w:w="50" w:type="dxa"/>
              <w:right w:w="90" w:type="dxa"/>
            </w:tcMar>
          </w:tcPr>
          <w:p>
            <w:pPr>
              <w:spacing w:after="20" w:line="240" w:lineRule="auto"/>
            </w:pPr>
            <w:r>
              <w:rPr>
                <w:b/>
                <w:sz w:val="20"/>
              </w:rPr>
              <w:t>Item</w:t>
            </w:r>
          </w:p>
        </w:tc>
        <w:tc>
          <w:tcPr>
            <w:tcW w:type="dxa" w:w="7087"/>
            <w:shd w:val="clear" w:color="auto" w:fill="DCEBF7"/>
            <w:tcMar>
              <w:top w:w="50" w:type="dxa"/>
              <w:left w:w="90" w:type="dxa"/>
              <w:bottom w:w="50" w:type="dxa"/>
              <w:right w:w="90" w:type="dxa"/>
            </w:tcMar>
          </w:tcPr>
          <w:p>
            <w:pPr>
              <w:spacing w:after="20" w:line="240" w:lineRule="auto"/>
            </w:pPr>
            <w:r>
              <w:rPr>
                <w:b/>
                <w:sz w:val="20"/>
              </w:rPr>
              <w:t>Detail</w:t>
            </w:r>
          </w:p>
        </w:tc>
      </w:tr>
      <w:tr>
        <w:trPr>
          <w:cantSplit w:val="true"/>
        </w:trPr>
        <w:tc>
          <w:tcPr>
            <w:tcW w:type="dxa" w:w="2268"/>
            <w:tcMar>
              <w:top w:w="50" w:type="dxa"/>
              <w:left w:w="90" w:type="dxa"/>
              <w:bottom w:w="50" w:type="dxa"/>
              <w:right w:w="90" w:type="dxa"/>
            </w:tcMar>
          </w:tcPr>
          <w:p>
            <w:pPr>
              <w:spacing w:after="20" w:line="240" w:lineRule="auto"/>
            </w:pPr>
            <w:r>
              <w:rPr>
                <w:sz w:val="20"/>
              </w:rPr>
              <w:t>Project</w:t>
            </w:r>
          </w:p>
        </w:tc>
        <w:tc>
          <w:tcPr>
            <w:tcW w:type="dxa" w:w="7087"/>
            <w:tcMar>
              <w:top w:w="50" w:type="dxa"/>
              <w:left w:w="90" w:type="dxa"/>
              <w:bottom w:w="50" w:type="dxa"/>
              <w:right w:w="90" w:type="dxa"/>
            </w:tcMar>
          </w:tcPr>
          <w:p>
            <w:pPr>
              <w:spacing w:after="20" w:line="240" w:lineRule="auto"/>
            </w:pPr>
            <w:r>
              <w:rPr>
                <w:sz w:val="20"/>
              </w:rPr>
              <w:t>Abhijatri (Team ChoturMatra, CSE 3102)</w:t>
            </w:r>
          </w:p>
        </w:tc>
      </w:tr>
      <w:tr>
        <w:trPr>
          <w:cantSplit w:val="true"/>
        </w:trPr>
        <w:tc>
          <w:tcPr>
            <w:tcW w:type="dxa" w:w="2268"/>
            <w:tcMar>
              <w:top w:w="50" w:type="dxa"/>
              <w:left w:w="90" w:type="dxa"/>
              <w:bottom w:w="50" w:type="dxa"/>
              <w:right w:w="90" w:type="dxa"/>
            </w:tcMar>
          </w:tcPr>
          <w:p>
            <w:pPr>
              <w:spacing w:after="20" w:line="240" w:lineRule="auto"/>
            </w:pPr>
            <w:r>
              <w:rPr>
                <w:sz w:val="20"/>
              </w:rPr>
              <w:t>Scope</w:t>
            </w:r>
          </w:p>
        </w:tc>
        <w:tc>
          <w:tcPr>
            <w:tcW w:type="dxa" w:w="7087"/>
            <w:tcMar>
              <w:top w:w="50" w:type="dxa"/>
              <w:left w:w="90" w:type="dxa"/>
              <w:bottom w:w="50" w:type="dxa"/>
              <w:right w:w="90" w:type="dxa"/>
            </w:tcMar>
          </w:tcPr>
          <w:p>
            <w:pPr>
              <w:spacing w:after="20" w:line="240" w:lineRule="auto"/>
            </w:pPr>
            <w:r>
              <w:rPr>
                <w:sz w:val="20"/>
              </w:rPr>
              <w:t xml:space="preserve">Public app </w:t>
            </w:r>
            <w:r>
              <w:rPr>
                <w:rFonts w:ascii="Consolas" w:hAnsi="Consolas" w:eastAsia="Consolas"/>
                <w:sz w:val="18"/>
              </w:rPr>
              <w:t>frontend/</w:t>
            </w:r>
            <w:r>
              <w:rPr>
                <w:sz w:val="20"/>
              </w:rPr>
              <w:t xml:space="preserve"> and staff app </w:t>
            </w:r>
            <w:r>
              <w:rPr>
                <w:rFonts w:ascii="Consolas" w:hAnsi="Consolas" w:eastAsia="Consolas"/>
                <w:sz w:val="18"/>
              </w:rPr>
              <w:t>staff/</w:t>
            </w:r>
            <w:r>
              <w:rPr>
                <w:sz w:val="20"/>
              </w:rPr>
              <w:t xml:space="preserve">: </w:t>
            </w:r>
            <w:r>
              <w:rPr>
                <w:rFonts w:ascii="Consolas" w:hAnsi="Consolas" w:eastAsia="Consolas"/>
                <w:sz w:val="18"/>
              </w:rPr>
              <w:t>/reviews</w:t>
            </w:r>
            <w:r>
              <w:rPr>
                <w:sz w:val="20"/>
              </w:rPr>
              <w:t xml:space="preserve">, </w:t>
            </w:r>
            <w:r>
              <w:rPr>
                <w:rFonts w:ascii="Consolas" w:hAnsi="Consolas" w:eastAsia="Consolas"/>
                <w:sz w:val="18"/>
              </w:rPr>
              <w:t>/account/reviews</w:t>
            </w:r>
            <w:r>
              <w:rPr>
                <w:sz w:val="20"/>
              </w:rPr>
              <w:t xml:space="preserve">, </w:t>
            </w:r>
            <w:r>
              <w:rPr>
                <w:rFonts w:ascii="Consolas" w:hAnsi="Consolas" w:eastAsia="Consolas"/>
                <w:sz w:val="18"/>
              </w:rPr>
              <w:t>/account/reviews/:id</w:t>
            </w:r>
            <w:r>
              <w:rPr>
                <w:sz w:val="20"/>
              </w:rPr>
              <w:t xml:space="preserve">, </w:t>
            </w:r>
            <w:r>
              <w:rPr>
                <w:rFonts w:ascii="Consolas" w:hAnsi="Consolas" w:eastAsia="Consolas"/>
                <w:sz w:val="18"/>
              </w:rPr>
              <w:t>/account/reviews/:id/edit</w:t>
            </w:r>
            <w:r>
              <w:rPr>
                <w:sz w:val="20"/>
              </w:rPr>
              <w:t>, the receipt panel, the destination review list, and the staff decision form</w:t>
            </w:r>
          </w:p>
        </w:tc>
      </w:tr>
      <w:tr>
        <w:trPr>
          <w:cantSplit w:val="true"/>
        </w:trPr>
        <w:tc>
          <w:tcPr>
            <w:tcW w:type="dxa" w:w="2268"/>
            <w:tcMar>
              <w:top w:w="50" w:type="dxa"/>
              <w:left w:w="90" w:type="dxa"/>
              <w:bottom w:w="50" w:type="dxa"/>
              <w:right w:w="90" w:type="dxa"/>
            </w:tcMar>
          </w:tcPr>
          <w:p>
            <w:pPr>
              <w:spacing w:after="20" w:line="240" w:lineRule="auto"/>
            </w:pPr>
            <w:r>
              <w:rPr>
                <w:sz w:val="20"/>
              </w:rPr>
              <w:t>Version</w:t>
            </w:r>
          </w:p>
        </w:tc>
        <w:tc>
          <w:tcPr>
            <w:tcW w:type="dxa" w:w="7087"/>
            <w:tcMar>
              <w:top w:w="50" w:type="dxa"/>
              <w:left w:w="90" w:type="dxa"/>
              <w:bottom w:w="50" w:type="dxa"/>
              <w:right w:w="90" w:type="dxa"/>
            </w:tcMar>
          </w:tcPr>
          <w:p>
            <w:pPr>
              <w:spacing w:after="20" w:line="240" w:lineRule="auto"/>
            </w:pPr>
            <w:r>
              <w:rPr>
                <w:sz w:val="20"/>
              </w:rPr>
              <w:t>1.0, 30 October 2026</w:t>
            </w:r>
          </w:p>
        </w:tc>
      </w:tr>
      <w:tr>
        <w:trPr>
          <w:cantSplit w:val="true"/>
        </w:trPr>
        <w:tc>
          <w:tcPr>
            <w:tcW w:type="dxa" w:w="2268"/>
            <w:tcMar>
              <w:top w:w="50" w:type="dxa"/>
              <w:left w:w="90" w:type="dxa"/>
              <w:bottom w:w="50" w:type="dxa"/>
              <w:right w:w="90" w:type="dxa"/>
            </w:tcMar>
          </w:tcPr>
          <w:p>
            <w:pPr>
              <w:spacing w:after="20" w:line="240" w:lineRule="auto"/>
            </w:pPr>
            <w:r>
              <w:rPr>
                <w:sz w:val="20"/>
              </w:rPr>
              <w:t>Built against</w:t>
            </w:r>
          </w:p>
        </w:tc>
        <w:tc>
          <w:tcPr>
            <w:tcW w:type="dxa" w:w="7087"/>
            <w:tcMar>
              <w:top w:w="50" w:type="dxa"/>
              <w:left w:w="90" w:type="dxa"/>
              <w:bottom w:w="50" w:type="dxa"/>
              <w:right w:w="90" w:type="dxa"/>
            </w:tcMar>
          </w:tcPr>
          <w:p>
            <w:pPr>
              <w:spacing w:after="20" w:line="240" w:lineRule="auto"/>
            </w:pPr>
            <w:r>
              <w:rPr>
                <w:sz w:val="20"/>
              </w:rPr>
              <w:t xml:space="preserve">API contract </w:t>
            </w:r>
            <w:r>
              <w:rPr>
                <w:rFonts w:ascii="Consolas" w:hAnsi="Consolas" w:eastAsia="Consolas"/>
                <w:sz w:val="18"/>
              </w:rPr>
              <w:t>Docs/api/API.md</w:t>
            </w:r>
            <w:r>
              <w:rPr>
                <w:sz w:val="20"/>
              </w:rPr>
              <w:t xml:space="preserve"> sections 5.3 to 5.6 and 5.5a; guide </w:t>
            </w:r>
            <w:r>
              <w:rPr>
                <w:rFonts w:ascii="Consolas" w:hAnsi="Consolas" w:eastAsia="Consolas"/>
                <w:sz w:val="18"/>
              </w:rPr>
              <w:t>Docs/Review-Edit-Appeal-UIUX.md</w:t>
            </w:r>
          </w:p>
        </w:tc>
      </w:tr>
      <w:tr>
        <w:trPr>
          <w:cantSplit w:val="true"/>
        </w:trPr>
        <w:tc>
          <w:tcPr>
            <w:tcW w:type="dxa" w:w="2268"/>
            <w:tcMar>
              <w:top w:w="50" w:type="dxa"/>
              <w:left w:w="90" w:type="dxa"/>
              <w:bottom w:w="50" w:type="dxa"/>
              <w:right w:w="90" w:type="dxa"/>
            </w:tcMar>
          </w:tcPr>
          <w:p>
            <w:pPr>
              <w:spacing w:after="20" w:line="240" w:lineRule="auto"/>
            </w:pPr>
            <w:r>
              <w:rPr>
                <w:sz w:val="20"/>
              </w:rPr>
              <w:t>Automated result</w:t>
            </w:r>
          </w:p>
        </w:tc>
        <w:tc>
          <w:tcPr>
            <w:tcW w:type="dxa" w:w="7087"/>
            <w:tcMar>
              <w:top w:w="50" w:type="dxa"/>
              <w:left w:w="90" w:type="dxa"/>
              <w:bottom w:w="50" w:type="dxa"/>
              <w:right w:w="90" w:type="dxa"/>
            </w:tcMar>
          </w:tcPr>
          <w:p>
            <w:pPr>
              <w:spacing w:after="20" w:line="240" w:lineRule="auto"/>
            </w:pPr>
            <w:r>
              <w:rPr>
                <w:sz w:val="20"/>
              </w:rPr>
              <w:t>59 of 59 local browser checks and 14 online checks passed; 95 + 28 + 19 unit tests pass</w:t>
            </w:r>
          </w:p>
        </w:tc>
      </w:tr>
      <w:tr>
        <w:trPr>
          <w:cantSplit w:val="true"/>
        </w:trPr>
        <w:tc>
          <w:tcPr>
            <w:tcW w:type="dxa" w:w="2268"/>
            <w:tcMar>
              <w:top w:w="50" w:type="dxa"/>
              <w:left w:w="90" w:type="dxa"/>
              <w:bottom w:w="50" w:type="dxa"/>
              <w:right w:w="90" w:type="dxa"/>
            </w:tcMar>
          </w:tcPr>
          <w:p>
            <w:pPr>
              <w:spacing w:after="20" w:line="240" w:lineRule="auto"/>
            </w:pPr>
            <w:r>
              <w:rPr>
                <w:sz w:val="20"/>
              </w:rPr>
              <w:t>Credentials</w:t>
            </w:r>
          </w:p>
        </w:tc>
        <w:tc>
          <w:tcPr>
            <w:tcW w:type="dxa" w:w="7087"/>
            <w:tcMar>
              <w:top w:w="50" w:type="dxa"/>
              <w:left w:w="90" w:type="dxa"/>
              <w:bottom w:w="50" w:type="dxa"/>
              <w:right w:w="90" w:type="dxa"/>
            </w:tcMar>
          </w:tcPr>
          <w:p>
            <w:pPr>
              <w:spacing w:after="20" w:line="240" w:lineRule="auto"/>
            </w:pPr>
            <w:r>
              <w:rPr>
                <w:sz w:val="20"/>
              </w:rPr>
              <w:t>None are written in this document. Use your own test accounts.</w:t>
            </w:r>
          </w:p>
        </w:tc>
      </w:tr>
    </w:tbl>
    <w:p>
      <w:pPr>
        <w:spacing w:after="80"/>
      </w:pPr>
    </w:p>
    <w:p>
      <w:r>
        <w:br w:type="page"/>
      </w:r>
    </w:p>
    <w:p>
      <w:pPr>
        <w:pStyle w:val="Heading1"/>
      </w:pPr>
      <w:r>
        <w:t>Contents</w:t>
      </w:r>
    </w:p>
    <w:p>
      <w:r>
        <w:rPr>
          <w:sz w:val="21"/>
        </w:rPr>
        <w:fldChar w:fldCharType="begin"/>
        <w:instrText xml:space="preserve"> TOC \o "1-2" \h \z \u </w:instrText>
        <w:fldChar w:fldCharType="separate"/>
        <w:t>Contents appear here. If this line is still visible, right-click it and choose Update Field (or press F9).</w:t>
        <w:fldChar w:fldCharType="end"/>
      </w:r>
    </w:p>
    <w:p>
      <w:r>
        <w:br w:type="page"/>
      </w:r>
    </w:p>
    <w:p>
      <w:pPr>
        <w:pStyle w:val="Heading1"/>
      </w:pPr>
      <w:r>
        <w:t>1. What was built</w:t>
      </w:r>
    </w:p>
    <w:p>
      <w:pPr>
        <w:keepNext/>
        <w:spacing w:after="60"/>
      </w:pPr>
      <w:r>
        <w:rPr>
          <w:b/>
          <w:color w:val="00558C"/>
          <w:sz w:val="19"/>
        </w:rPr>
        <w:t>Table 1. Delivered work</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814"/>
            <w:shd w:val="clear" w:color="auto" w:fill="DCEBF7"/>
            <w:tcMar>
              <w:top w:w="50" w:type="dxa"/>
              <w:left w:w="90" w:type="dxa"/>
              <w:bottom w:w="50" w:type="dxa"/>
              <w:right w:w="90" w:type="dxa"/>
            </w:tcMar>
          </w:tcPr>
          <w:p>
            <w:pPr>
              <w:spacing w:after="20" w:line="240" w:lineRule="auto"/>
            </w:pPr>
            <w:r>
              <w:rPr>
                <w:b/>
                <w:sz w:val="16"/>
              </w:rPr>
              <w:t>Area</w:t>
            </w:r>
          </w:p>
        </w:tc>
        <w:tc>
          <w:tcPr>
            <w:tcW w:type="dxa" w:w="5329"/>
            <w:shd w:val="clear" w:color="auto" w:fill="DCEBF7"/>
            <w:tcMar>
              <w:top w:w="50" w:type="dxa"/>
              <w:left w:w="90" w:type="dxa"/>
              <w:bottom w:w="50" w:type="dxa"/>
              <w:right w:w="90" w:type="dxa"/>
            </w:tcMar>
          </w:tcPr>
          <w:p>
            <w:pPr>
              <w:spacing w:after="20" w:line="240" w:lineRule="auto"/>
            </w:pPr>
            <w:r>
              <w:rPr>
                <w:b/>
                <w:sz w:val="16"/>
              </w:rPr>
              <w:t>What it does</w:t>
            </w:r>
          </w:p>
        </w:tc>
        <w:tc>
          <w:tcPr>
            <w:tcW w:type="dxa" w:w="2211"/>
            <w:shd w:val="clear" w:color="auto" w:fill="DCEBF7"/>
            <w:tcMar>
              <w:top w:w="50" w:type="dxa"/>
              <w:left w:w="90" w:type="dxa"/>
              <w:bottom w:w="50" w:type="dxa"/>
              <w:right w:w="90" w:type="dxa"/>
            </w:tcMar>
          </w:tcPr>
          <w:p>
            <w:pPr>
              <w:spacing w:after="20" w:line="240" w:lineRule="auto"/>
            </w:pPr>
            <w:r>
              <w:rPr>
                <w:b/>
                <w:sz w:val="16"/>
              </w:rPr>
              <w:t>Where</w:t>
            </w:r>
          </w:p>
        </w:tc>
      </w:tr>
      <w:tr>
        <w:trPr>
          <w:cantSplit w:val="true"/>
        </w:trPr>
        <w:tc>
          <w:tcPr>
            <w:tcW w:type="dxa" w:w="1814"/>
            <w:tcMar>
              <w:top w:w="50" w:type="dxa"/>
              <w:left w:w="90" w:type="dxa"/>
              <w:bottom w:w="50" w:type="dxa"/>
              <w:right w:w="90" w:type="dxa"/>
            </w:tcMar>
          </w:tcPr>
          <w:p>
            <w:pPr>
              <w:spacing w:after="20" w:line="240" w:lineRule="auto"/>
            </w:pPr>
            <w:r>
              <w:rPr>
                <w:sz w:val="16"/>
              </w:rPr>
              <w:t>My reviews</w:t>
            </w:r>
          </w:p>
        </w:tc>
        <w:tc>
          <w:tcPr>
            <w:tcW w:type="dxa" w:w="5329"/>
            <w:tcMar>
              <w:top w:w="50" w:type="dxa"/>
              <w:left w:w="90" w:type="dxa"/>
              <w:bottom w:w="50" w:type="dxa"/>
              <w:right w:w="90" w:type="dxa"/>
            </w:tcMar>
          </w:tcPr>
          <w:p>
            <w:pPr>
              <w:spacing w:after="20" w:line="240" w:lineRule="auto"/>
            </w:pPr>
            <w:r>
              <w:rPr>
                <w:sz w:val="16"/>
              </w:rPr>
              <w:t>Paged list of the signed-in member's own reviews, newest first, with status and destination filters kept in the URL, a loading, empty, error (with Retry and request id) and offline state, "Show more" with a screen-reader announcement</w:t>
            </w:r>
          </w:p>
        </w:tc>
        <w:tc>
          <w:tcPr>
            <w:tcW w:type="dxa" w:w="2211"/>
            <w:tcMar>
              <w:top w:w="50" w:type="dxa"/>
              <w:left w:w="90" w:type="dxa"/>
              <w:bottom w:w="50" w:type="dxa"/>
              <w:right w:w="90" w:type="dxa"/>
            </w:tcMar>
          </w:tcPr>
          <w:p>
            <w:pPr>
              <w:spacing w:after="20" w:line="240" w:lineRule="auto"/>
            </w:pPr>
            <w:r>
              <w:rPr>
                <w:rFonts w:ascii="Consolas" w:hAnsi="Consolas" w:eastAsia="Consolas"/>
                <w:sz w:val="14"/>
              </w:rPr>
              <w:t>pages/MyReviewsPage.tsx</w:t>
            </w:r>
          </w:p>
        </w:tc>
      </w:tr>
      <w:tr>
        <w:trPr>
          <w:cantSplit w:val="true"/>
        </w:trPr>
        <w:tc>
          <w:tcPr>
            <w:tcW w:type="dxa" w:w="1814"/>
            <w:tcMar>
              <w:top w:w="50" w:type="dxa"/>
              <w:left w:w="90" w:type="dxa"/>
              <w:bottom w:w="50" w:type="dxa"/>
              <w:right w:w="90" w:type="dxa"/>
            </w:tcMar>
          </w:tcPr>
          <w:p>
            <w:pPr>
              <w:spacing w:after="20" w:line="240" w:lineRule="auto"/>
            </w:pPr>
            <w:r>
              <w:rPr>
                <w:sz w:val="16"/>
              </w:rPr>
              <w:t>Review detail</w:t>
            </w:r>
          </w:p>
        </w:tc>
        <w:tc>
          <w:tcPr>
            <w:tcW w:type="dxa" w:w="5329"/>
            <w:tcMar>
              <w:top w:w="50" w:type="dxa"/>
              <w:left w:w="90" w:type="dxa"/>
              <w:bottom w:w="50" w:type="dxa"/>
              <w:right w:w="90" w:type="dxa"/>
            </w:tcMar>
          </w:tcPr>
          <w:p>
            <w:pPr>
              <w:spacing w:after="20" w:line="240" w:lineRule="auto"/>
            </w:pPr>
            <w:r>
              <w:rPr>
                <w:sz w:val="16"/>
              </w:rPr>
              <w:t>Content, version history, media states, rejection or change-request reason, appeal state, Edit and Withdraw</w:t>
            </w:r>
          </w:p>
        </w:tc>
        <w:tc>
          <w:tcPr>
            <w:tcW w:type="dxa" w:w="2211"/>
            <w:tcMar>
              <w:top w:w="50" w:type="dxa"/>
              <w:left w:w="90" w:type="dxa"/>
              <w:bottom w:w="50" w:type="dxa"/>
              <w:right w:w="90" w:type="dxa"/>
            </w:tcMar>
          </w:tcPr>
          <w:p>
            <w:pPr>
              <w:spacing w:after="20" w:line="240" w:lineRule="auto"/>
            </w:pPr>
            <w:r>
              <w:rPr>
                <w:rFonts w:ascii="Consolas" w:hAnsi="Consolas" w:eastAsia="Consolas"/>
                <w:sz w:val="14"/>
              </w:rPr>
              <w:t>pages/ReviewDetailPage.tsx</w:t>
            </w:r>
          </w:p>
        </w:tc>
      </w:tr>
      <w:tr>
        <w:trPr>
          <w:cantSplit w:val="true"/>
        </w:trPr>
        <w:tc>
          <w:tcPr>
            <w:tcW w:type="dxa" w:w="1814"/>
            <w:tcMar>
              <w:top w:w="50" w:type="dxa"/>
              <w:left w:w="90" w:type="dxa"/>
              <w:bottom w:w="50" w:type="dxa"/>
              <w:right w:w="90" w:type="dxa"/>
            </w:tcMar>
          </w:tcPr>
          <w:p>
            <w:pPr>
              <w:spacing w:after="20" w:line="240" w:lineRule="auto"/>
            </w:pPr>
            <w:r>
              <w:rPr>
                <w:sz w:val="16"/>
              </w:rPr>
              <w:t>Edit a review</w:t>
            </w:r>
          </w:p>
        </w:tc>
        <w:tc>
          <w:tcPr>
            <w:tcW w:type="dxa" w:w="5329"/>
            <w:tcMar>
              <w:top w:w="50" w:type="dxa"/>
              <w:left w:w="90" w:type="dxa"/>
              <w:bottom w:w="50" w:type="dxa"/>
              <w:right w:w="90" w:type="dxa"/>
            </w:tcMar>
          </w:tcPr>
          <w:p>
            <w:pPr>
              <w:spacing w:after="20" w:line="240" w:lineRule="auto"/>
            </w:pPr>
            <w:r>
              <w:rPr>
                <w:sz w:val="16"/>
              </w:rPr>
              <w:t>One form for members (diff against the loaded review) and guests (only touched fields); only changed fields are sent; conflict, locked-state, month-collision and validation handling</w:t>
            </w:r>
          </w:p>
        </w:tc>
        <w:tc>
          <w:tcPr>
            <w:tcW w:type="dxa" w:w="2211"/>
            <w:tcMar>
              <w:top w:w="50" w:type="dxa"/>
              <w:left w:w="90" w:type="dxa"/>
              <w:bottom w:w="50" w:type="dxa"/>
              <w:right w:w="90" w:type="dxa"/>
            </w:tcMar>
          </w:tcPr>
          <w:p>
            <w:pPr>
              <w:spacing w:after="20" w:line="240" w:lineRule="auto"/>
            </w:pPr>
            <w:r>
              <w:rPr>
                <w:rFonts w:ascii="Consolas" w:hAnsi="Consolas" w:eastAsia="Consolas"/>
                <w:sz w:val="14"/>
              </w:rPr>
              <w:t>components/reviews/ReviewEditForm.tsx</w:t>
            </w:r>
            <w:r>
              <w:rPr>
                <w:sz w:val="16"/>
              </w:rPr>
              <w:t xml:space="preserve">, </w:t>
            </w:r>
            <w:r>
              <w:rPr>
                <w:rFonts w:ascii="Consolas" w:hAnsi="Consolas" w:eastAsia="Consolas"/>
                <w:sz w:val="14"/>
              </w:rPr>
              <w:t>pages/ReviewEditPage.tsx</w:t>
            </w:r>
            <w:r>
              <w:rPr>
                <w:sz w:val="16"/>
              </w:rPr>
              <w:t xml:space="preserve">, </w:t>
            </w:r>
            <w:r>
              <w:rPr>
                <w:rFonts w:ascii="Consolas" w:hAnsi="Consolas" w:eastAsia="Consolas"/>
                <w:sz w:val="14"/>
              </w:rPr>
              <w:t>utils/reviewAuthor.ts</w:t>
            </w:r>
          </w:p>
        </w:tc>
      </w:tr>
      <w:tr>
        <w:trPr>
          <w:cantSplit w:val="true"/>
        </w:trPr>
        <w:tc>
          <w:tcPr>
            <w:tcW w:type="dxa" w:w="1814"/>
            <w:tcMar>
              <w:top w:w="50" w:type="dxa"/>
              <w:left w:w="90" w:type="dxa"/>
              <w:bottom w:w="50" w:type="dxa"/>
              <w:right w:w="90" w:type="dxa"/>
            </w:tcMar>
          </w:tcPr>
          <w:p>
            <w:pPr>
              <w:spacing w:after="20" w:line="240" w:lineRule="auto"/>
            </w:pPr>
            <w:r>
              <w:rPr>
                <w:sz w:val="16"/>
              </w:rPr>
              <w:t>Author controls</w:t>
            </w:r>
          </w:p>
        </w:tc>
        <w:tc>
          <w:tcPr>
            <w:tcW w:type="dxa" w:w="5329"/>
            <w:tcMar>
              <w:top w:w="50" w:type="dxa"/>
              <w:left w:w="90" w:type="dxa"/>
              <w:bottom w:w="50" w:type="dxa"/>
              <w:right w:w="90" w:type="dxa"/>
            </w:tcMar>
          </w:tcPr>
          <w:p>
            <w:pPr>
              <w:spacing w:after="20" w:line="240" w:lineRule="auto"/>
            </w:pPr>
            <w:r>
              <w:rPr>
                <w:sz w:val="16"/>
              </w:rPr>
              <w:t>Edit only while PENDING or CHANGES_REQUESTED; withdraw with confirmation; appeal a rejection (guest, by receipt)</w:t>
            </w:r>
          </w:p>
        </w:tc>
        <w:tc>
          <w:tcPr>
            <w:tcW w:type="dxa" w:w="2211"/>
            <w:tcMar>
              <w:top w:w="50" w:type="dxa"/>
              <w:left w:w="90" w:type="dxa"/>
              <w:bottom w:w="50" w:type="dxa"/>
              <w:right w:w="90" w:type="dxa"/>
            </w:tcMar>
          </w:tcPr>
          <w:p>
            <w:pPr>
              <w:spacing w:after="20" w:line="240" w:lineRule="auto"/>
            </w:pPr>
            <w:r>
              <w:rPr>
                <w:rFonts w:ascii="Consolas" w:hAnsi="Consolas" w:eastAsia="Consolas"/>
                <w:sz w:val="14"/>
              </w:rPr>
              <w:t>ReceiptStatusPanel.tsx</w:t>
            </w:r>
            <w:r>
              <w:rPr>
                <w:sz w:val="16"/>
              </w:rPr>
              <w:t xml:space="preserve">, </w:t>
            </w:r>
            <w:r>
              <w:rPr>
                <w:rFonts w:ascii="Consolas" w:hAnsi="Consolas" w:eastAsia="Consolas"/>
                <w:sz w:val="14"/>
              </w:rPr>
              <w:t>MyReviewsPage.tsx</w:t>
            </w:r>
          </w:p>
        </w:tc>
      </w:tr>
      <w:tr>
        <w:trPr>
          <w:cantSplit w:val="true"/>
        </w:trPr>
        <w:tc>
          <w:tcPr>
            <w:tcW w:type="dxa" w:w="1814"/>
            <w:tcMar>
              <w:top w:w="50" w:type="dxa"/>
              <w:left w:w="90" w:type="dxa"/>
              <w:bottom w:w="50" w:type="dxa"/>
              <w:right w:w="90" w:type="dxa"/>
            </w:tcMar>
          </w:tcPr>
          <w:p>
            <w:pPr>
              <w:spacing w:after="20" w:line="240" w:lineRule="auto"/>
            </w:pPr>
            <w:r>
              <w:rPr>
                <w:sz w:val="16"/>
              </w:rPr>
              <w:t>Public list filters</w:t>
            </w:r>
          </w:p>
        </w:tc>
        <w:tc>
          <w:tcPr>
            <w:tcW w:type="dxa" w:w="5329"/>
            <w:tcMar>
              <w:top w:w="50" w:type="dxa"/>
              <w:left w:w="90" w:type="dxa"/>
              <w:bottom w:w="50" w:type="dxa"/>
              <w:right w:w="90" w:type="dxa"/>
            </w:tcMar>
          </w:tcPr>
          <w:p>
            <w:pPr>
              <w:spacing w:after="20" w:line="240" w:lineRule="auto"/>
            </w:pPr>
            <w:r>
              <w:rPr>
                <w:sz w:val="16"/>
              </w:rPr>
              <w:t>Rating, author type, photos and sort on the destination review list (applied to the loaded reviews, and the page says so)</w:t>
            </w:r>
          </w:p>
        </w:tc>
        <w:tc>
          <w:tcPr>
            <w:tcW w:type="dxa" w:w="2211"/>
            <w:tcMar>
              <w:top w:w="50" w:type="dxa"/>
              <w:left w:w="90" w:type="dxa"/>
              <w:bottom w:w="50" w:type="dxa"/>
              <w:right w:w="90" w:type="dxa"/>
            </w:tcMar>
          </w:tcPr>
          <w:p>
            <w:pPr>
              <w:spacing w:after="20" w:line="240" w:lineRule="auto"/>
            </w:pPr>
            <w:r>
              <w:rPr>
                <w:rFonts w:ascii="Consolas" w:hAnsi="Consolas" w:eastAsia="Consolas"/>
                <w:sz w:val="14"/>
              </w:rPr>
              <w:t>ReviewFeedSection.tsx</w:t>
            </w:r>
          </w:p>
        </w:tc>
      </w:tr>
      <w:tr>
        <w:trPr>
          <w:cantSplit w:val="true"/>
        </w:trPr>
        <w:tc>
          <w:tcPr>
            <w:tcW w:type="dxa" w:w="1814"/>
            <w:tcMar>
              <w:top w:w="50" w:type="dxa"/>
              <w:left w:w="90" w:type="dxa"/>
              <w:bottom w:w="50" w:type="dxa"/>
              <w:right w:w="90" w:type="dxa"/>
            </w:tcMar>
          </w:tcPr>
          <w:p>
            <w:pPr>
              <w:spacing w:after="20" w:line="240" w:lineRule="auto"/>
            </w:pPr>
            <w:r>
              <w:rPr>
                <w:sz w:val="16"/>
              </w:rPr>
              <w:t>Staff</w:t>
            </w:r>
          </w:p>
        </w:tc>
        <w:tc>
          <w:tcPr>
            <w:tcW w:type="dxa" w:w="5329"/>
            <w:tcMar>
              <w:top w:w="50" w:type="dxa"/>
              <w:left w:w="90" w:type="dxa"/>
              <w:bottom w:w="50" w:type="dxa"/>
              <w:right w:w="90" w:type="dxa"/>
            </w:tcMar>
          </w:tcPr>
          <w:p>
            <w:pPr>
              <w:spacing w:after="20" w:line="240" w:lineRule="auto"/>
            </w:pPr>
            <w:r>
              <w:rPr>
                <w:sz w:val="16"/>
              </w:rPr>
              <w:t>"Ask for changes" decision with reasons</w:t>
            </w:r>
          </w:p>
        </w:tc>
        <w:tc>
          <w:tcPr>
            <w:tcW w:type="dxa" w:w="2211"/>
            <w:tcMar>
              <w:top w:w="50" w:type="dxa"/>
              <w:left w:w="90" w:type="dxa"/>
              <w:bottom w:w="50" w:type="dxa"/>
              <w:right w:w="90" w:type="dxa"/>
            </w:tcMar>
          </w:tcPr>
          <w:p>
            <w:pPr>
              <w:spacing w:after="20" w:line="240" w:lineRule="auto"/>
            </w:pPr>
            <w:r>
              <w:rPr>
                <w:rFonts w:ascii="Consolas" w:hAnsi="Consolas" w:eastAsia="Consolas"/>
                <w:sz w:val="14"/>
              </w:rPr>
              <w:t>staff/src/logic.ts</w:t>
            </w:r>
            <w:r>
              <w:rPr>
                <w:sz w:val="16"/>
              </w:rPr>
              <w:t xml:space="preserve">, </w:t>
            </w:r>
            <w:r>
              <w:rPr>
                <w:rFonts w:ascii="Consolas" w:hAnsi="Consolas" w:eastAsia="Consolas"/>
                <w:sz w:val="14"/>
              </w:rPr>
              <w:t>screens/Queue.tsx</w:t>
            </w:r>
          </w:p>
        </w:tc>
      </w:tr>
      <w:tr>
        <w:trPr>
          <w:cantSplit w:val="true"/>
        </w:trPr>
        <w:tc>
          <w:tcPr>
            <w:tcW w:type="dxa" w:w="1814"/>
            <w:tcMar>
              <w:top w:w="50" w:type="dxa"/>
              <w:left w:w="90" w:type="dxa"/>
              <w:bottom w:w="50" w:type="dxa"/>
              <w:right w:w="90" w:type="dxa"/>
            </w:tcMar>
          </w:tcPr>
          <w:p>
            <w:pPr>
              <w:spacing w:after="20" w:line="240" w:lineRule="auto"/>
            </w:pPr>
            <w:r>
              <w:rPr>
                <w:sz w:val="16"/>
              </w:rPr>
              <w:t>API layer</w:t>
            </w:r>
          </w:p>
        </w:tc>
        <w:tc>
          <w:tcPr>
            <w:tcW w:type="dxa" w:w="5329"/>
            <w:tcMar>
              <w:top w:w="50" w:type="dxa"/>
              <w:left w:w="90" w:type="dxa"/>
              <w:bottom w:w="50" w:type="dxa"/>
              <w:right w:w="90" w:type="dxa"/>
            </w:tcMar>
          </w:tcPr>
          <w:p>
            <w:pPr>
              <w:spacing w:after="20" w:line="240" w:lineRule="auto"/>
            </w:pPr>
            <w:r>
              <w:rPr>
                <w:rFonts w:ascii="Consolas" w:hAnsi="Consolas" w:eastAsia="Consolas"/>
                <w:sz w:val="14"/>
              </w:rPr>
              <w:t>getMyReviews</w:t>
            </w:r>
            <w:r>
              <w:rPr>
                <w:sz w:val="16"/>
              </w:rPr>
              <w:t xml:space="preserve">, </w:t>
            </w:r>
            <w:r>
              <w:rPr>
                <w:rFonts w:ascii="Consolas" w:hAnsi="Consolas" w:eastAsia="Consolas"/>
                <w:sz w:val="14"/>
              </w:rPr>
              <w:t>getReview</w:t>
            </w:r>
            <w:r>
              <w:rPr>
                <w:sz w:val="16"/>
              </w:rPr>
              <w:t xml:space="preserve">, </w:t>
            </w:r>
            <w:r>
              <w:rPr>
                <w:rFonts w:ascii="Consolas" w:hAnsi="Consolas" w:eastAsia="Consolas"/>
                <w:sz w:val="14"/>
              </w:rPr>
              <w:t>editMemberReview</w:t>
            </w:r>
            <w:r>
              <w:rPr>
                <w:sz w:val="16"/>
              </w:rPr>
              <w:t xml:space="preserve">, </w:t>
            </w:r>
            <w:r>
              <w:rPr>
                <w:rFonts w:ascii="Consolas" w:hAnsi="Consolas" w:eastAsia="Consolas"/>
                <w:sz w:val="14"/>
              </w:rPr>
              <w:t>editGuestReview</w:t>
            </w:r>
            <w:r>
              <w:rPr>
                <w:sz w:val="16"/>
              </w:rPr>
              <w:t xml:space="preserve">, </w:t>
            </w:r>
            <w:r>
              <w:rPr>
                <w:rFonts w:ascii="Consolas" w:hAnsi="Consolas" w:eastAsia="Consolas"/>
                <w:sz w:val="14"/>
              </w:rPr>
              <w:t>withdrawMemberReview</w:t>
            </w:r>
            <w:r>
              <w:rPr>
                <w:sz w:val="16"/>
              </w:rPr>
              <w:t xml:space="preserve">, </w:t>
            </w:r>
            <w:r>
              <w:rPr>
                <w:rFonts w:ascii="Consolas" w:hAnsi="Consolas" w:eastAsia="Consolas"/>
                <w:sz w:val="14"/>
              </w:rPr>
              <w:t>appealRejectedReview</w:t>
            </w:r>
          </w:p>
        </w:tc>
        <w:tc>
          <w:tcPr>
            <w:tcW w:type="dxa" w:w="2211"/>
            <w:tcMar>
              <w:top w:w="50" w:type="dxa"/>
              <w:left w:w="90" w:type="dxa"/>
              <w:bottom w:w="50" w:type="dxa"/>
              <w:right w:w="90" w:type="dxa"/>
            </w:tcMar>
          </w:tcPr>
          <w:p>
            <w:pPr>
              <w:spacing w:after="20" w:line="240" w:lineRule="auto"/>
            </w:pPr>
            <w:r>
              <w:rPr>
                <w:rFonts w:ascii="Consolas" w:hAnsi="Consolas" w:eastAsia="Consolas"/>
                <w:sz w:val="14"/>
              </w:rPr>
              <w:t>api/reviews.ts</w:t>
            </w:r>
          </w:p>
        </w:tc>
      </w:tr>
      <w:tr>
        <w:trPr>
          <w:cantSplit w:val="true"/>
        </w:trPr>
        <w:tc>
          <w:tcPr>
            <w:tcW w:type="dxa" w:w="1814"/>
            <w:tcMar>
              <w:top w:w="50" w:type="dxa"/>
              <w:left w:w="90" w:type="dxa"/>
              <w:bottom w:w="50" w:type="dxa"/>
              <w:right w:w="90" w:type="dxa"/>
            </w:tcMar>
          </w:tcPr>
          <w:p>
            <w:pPr>
              <w:spacing w:after="20" w:line="240" w:lineRule="auto"/>
            </w:pPr>
            <w:r>
              <w:rPr>
                <w:sz w:val="16"/>
              </w:rPr>
              <w:t>Other fixes found by testing</w:t>
            </w:r>
          </w:p>
        </w:tc>
        <w:tc>
          <w:tcPr>
            <w:tcW w:type="dxa" w:w="5329"/>
            <w:tcMar>
              <w:top w:w="50" w:type="dxa"/>
              <w:left w:w="90" w:type="dxa"/>
              <w:bottom w:w="50" w:type="dxa"/>
              <w:right w:w="90" w:type="dxa"/>
            </w:tcMar>
          </w:tcPr>
          <w:p>
            <w:pPr>
              <w:spacing w:after="20" w:line="240" w:lineRule="auto"/>
            </w:pPr>
            <w:r>
              <w:rPr>
                <w:sz w:val="16"/>
              </w:rPr>
              <w:t>Top bar no longer overflows at 360 px; the create form no longer says category ratings are unsupported; the CI secret check lists the new Word documents</w:t>
            </w:r>
          </w:p>
        </w:tc>
        <w:tc>
          <w:tcPr>
            <w:tcW w:type="dxa" w:w="2211"/>
            <w:tcMar>
              <w:top w:w="50" w:type="dxa"/>
              <w:left w:w="90" w:type="dxa"/>
              <w:bottom w:w="50" w:type="dxa"/>
              <w:right w:w="90" w:type="dxa"/>
            </w:tcMar>
          </w:tcPr>
          <w:p>
            <w:pPr>
              <w:spacing w:after="20" w:line="240" w:lineRule="auto"/>
            </w:pPr>
            <w:r>
              <w:rPr>
                <w:rFonts w:ascii="Consolas" w:hAnsi="Consolas" w:eastAsia="Consolas"/>
                <w:sz w:val="14"/>
              </w:rPr>
              <w:t>Navbar.tsx</w:t>
            </w:r>
            <w:r>
              <w:rPr>
                <w:sz w:val="16"/>
              </w:rPr>
              <w:t xml:space="preserve">, </w:t>
            </w:r>
            <w:r>
              <w:rPr>
                <w:rFonts w:ascii="Consolas" w:hAnsi="Consolas" w:eastAsia="Consolas"/>
                <w:sz w:val="14"/>
              </w:rPr>
              <w:t>api/reviews.ts</w:t>
            </w:r>
            <w:r>
              <w:rPr>
                <w:sz w:val="16"/>
              </w:rPr>
              <w:t xml:space="preserve">, </w:t>
            </w:r>
            <w:r>
              <w:rPr>
                <w:rFonts w:ascii="Consolas" w:hAnsi="Consolas" w:eastAsia="Consolas"/>
                <w:sz w:val="14"/>
              </w:rPr>
              <w:t>.github/scripts/check_committed_secrets.py</w:t>
            </w:r>
          </w:p>
        </w:tc>
      </w:tr>
    </w:tbl>
    <w:p>
      <w:pPr>
        <w:spacing w:after="80"/>
      </w:pPr>
    </w:p>
    <w:p>
      <w:pPr>
        <w:pStyle w:val="Heading1"/>
      </w:pPr>
      <w:r>
        <w:t>2. How to run everything</w:t>
      </w:r>
    </w:p>
    <w:p>
      <w:pPr>
        <w:pStyle w:val="Heading2"/>
      </w:pPr>
      <w:r>
        <w:t>2.1 Local stack (safe, nothing online is touched)</w:t>
      </w:r>
    </w:p>
    <w:p>
      <w:pPr>
        <w:spacing w:after="60"/>
        <w:ind w:left="510" w:hanging="510"/>
      </w:pPr>
      <w:r>
        <w:rPr>
          <w:b/>
        </w:rPr>
        <w:t>1.</w:t>
        <w:tab/>
      </w:r>
      <w:r>
        <w:rPr/>
        <w:t>Start Docker Desktop and the local Supabase stack (</w:t>
      </w:r>
      <w:r>
        <w:rPr>
          <w:rFonts w:ascii="Consolas" w:hAnsi="Consolas" w:eastAsia="Consolas"/>
          <w:sz w:val="19"/>
        </w:rPr>
        <w:t>supabase start</w:t>
      </w:r>
      <w:r>
        <w:rPr/>
        <w:t xml:space="preserve"> in the repo). Check </w:t>
      </w:r>
      <w:r>
        <w:rPr>
          <w:rFonts w:ascii="Consolas" w:hAnsi="Consolas" w:eastAsia="Consolas"/>
          <w:sz w:val="19"/>
        </w:rPr>
        <w:t>docker ps</w:t>
      </w:r>
      <w:r>
        <w:rPr/>
        <w:t xml:space="preserve"> shows </w:t>
      </w:r>
      <w:r>
        <w:rPr>
          <w:rFonts w:ascii="Consolas" w:hAnsi="Consolas" w:eastAsia="Consolas"/>
          <w:sz w:val="19"/>
        </w:rPr>
        <w:t>supabase_db_Abhijatri</w:t>
      </w:r>
      <w:r>
        <w:rPr/>
        <w:t>.</w:t>
      </w:r>
    </w:p>
    <w:p>
      <w:pPr>
        <w:spacing w:after="60"/>
        <w:ind w:left="510" w:hanging="510"/>
      </w:pPr>
      <w:r>
        <w:rPr>
          <w:b/>
        </w:rPr>
        <w:t>2.</w:t>
        <w:tab/>
      </w:r>
      <w:r>
        <w:rPr/>
        <w:t xml:space="preserve">In </w:t>
      </w:r>
      <w:r>
        <w:rPr>
          <w:rFonts w:ascii="Consolas" w:hAnsi="Consolas" w:eastAsia="Consolas"/>
          <w:sz w:val="19"/>
        </w:rPr>
        <w:t>backend/</w:t>
      </w:r>
      <w:r>
        <w:rPr/>
        <w:t xml:space="preserve">, load the local settings and migrate: </w:t>
      </w:r>
      <w:r>
        <w:rPr>
          <w:rFonts w:ascii="Consolas" w:hAnsi="Consolas" w:eastAsia="Consolas"/>
          <w:sz w:val="19"/>
        </w:rPr>
        <w:t>set -a; . ./.env.local-backup; set +a</w:t>
      </w:r>
      <w:r>
        <w:rPr/>
        <w:t xml:space="preserve"> then </w:t>
      </w:r>
      <w:r>
        <w:rPr>
          <w:rFonts w:ascii="Consolas" w:hAnsi="Consolas" w:eastAsia="Consolas"/>
          <w:sz w:val="19"/>
        </w:rPr>
        <w:t>uv run alembic upgrade head</w:t>
      </w:r>
      <w:r>
        <w:rPr/>
        <w:t xml:space="preserve"> (must report </w:t>
      </w:r>
      <w:r>
        <w:rPr>
          <w:rFonts w:ascii="Consolas" w:hAnsi="Consolas" w:eastAsia="Consolas"/>
          <w:sz w:val="19"/>
        </w:rPr>
        <w:t>0018_review_crud</w:t>
      </w:r>
      <w:r>
        <w:rPr/>
        <w:t>).</w:t>
      </w:r>
    </w:p>
    <w:p>
      <w:pPr>
        <w:spacing w:after="60"/>
        <w:ind w:left="510" w:hanging="510"/>
      </w:pPr>
      <w:r>
        <w:rPr>
          <w:b/>
        </w:rPr>
        <w:t>3.</w:t>
        <w:tab/>
      </w:r>
      <w:r>
        <w:rPr/>
        <w:t xml:space="preserve">Start the API in the same shell: </w:t>
      </w:r>
      <w:r>
        <w:rPr>
          <w:rFonts w:ascii="Consolas" w:hAnsi="Consolas" w:eastAsia="Consolas"/>
          <w:sz w:val="19"/>
        </w:rPr>
        <w:t>uv run uvicorn app.main:app --host 127.0.0.1 --port 8000</w:t>
      </w:r>
      <w:r>
        <w:rPr/>
        <w:t xml:space="preserve">. Check </w:t>
      </w:r>
      <w:r>
        <w:rPr>
          <w:rFonts w:ascii="Consolas" w:hAnsi="Consolas" w:eastAsia="Consolas"/>
          <w:sz w:val="19"/>
        </w:rPr>
        <w:t>http://localhost:8000/api/v1/health/ready</w:t>
      </w:r>
      <w:r>
        <w:rPr/>
        <w:t>.</w:t>
      </w:r>
    </w:p>
    <w:p>
      <w:pPr>
        <w:spacing w:after="60"/>
        <w:ind w:left="510" w:hanging="510"/>
      </w:pPr>
      <w:r>
        <w:rPr>
          <w:b/>
        </w:rPr>
        <w:t>4.</w:t>
        <w:tab/>
      </w:r>
      <w:r>
        <w:rPr/>
        <w:t xml:space="preserve">Start the public app: </w:t>
      </w:r>
      <w:r>
        <w:rPr>
          <w:rFonts w:ascii="Consolas" w:hAnsi="Consolas" w:eastAsia="Consolas"/>
          <w:sz w:val="19"/>
        </w:rPr>
        <w:t>cd frontend; npm run dev -- --port 5173</w:t>
      </w:r>
      <w:r>
        <w:rPr/>
        <w:t xml:space="preserve">. Start the staff app: </w:t>
      </w:r>
      <w:r>
        <w:rPr>
          <w:rFonts w:ascii="Consolas" w:hAnsi="Consolas" w:eastAsia="Consolas"/>
          <w:sz w:val="19"/>
        </w:rPr>
        <w:t>cd staff; npm run dev -- --port 5174</w:t>
      </w:r>
      <w:r>
        <w:rPr/>
        <w:t>.</w:t>
      </w:r>
    </w:p>
    <w:p>
      <w:pPr>
        <w:spacing w:after="60"/>
        <w:ind w:left="510" w:hanging="510"/>
      </w:pPr>
      <w:r>
        <w:rPr>
          <w:b/>
        </w:rPr>
        <w:t>5.</w:t>
        <w:tab/>
      </w:r>
      <w:r>
        <w:rPr/>
        <w:t xml:space="preserve">Create a member and a moderator in local Supabase Auth (admin API or the register page plus Mailpit at http://localhost:54324). Give the moderator the role: insert a row into </w:t>
      </w:r>
      <w:r>
        <w:rPr>
          <w:rFonts w:ascii="Consolas" w:hAnsi="Consolas" w:eastAsia="Consolas"/>
          <w:sz w:val="19"/>
        </w:rPr>
        <w:t>user_roles</w:t>
      </w:r>
      <w:r>
        <w:rPr/>
        <w:t xml:space="preserve"> (</w:t>
      </w:r>
      <w:r>
        <w:rPr>
          <w:rFonts w:ascii="Consolas" w:hAnsi="Consolas" w:eastAsia="Consolas"/>
          <w:sz w:val="19"/>
        </w:rPr>
        <w:t>role = 'moderator'</w:t>
      </w:r>
      <w:r>
        <w:rPr/>
        <w:t>), then enrol an authenticator in the staff app (staff accounts need a TOTP code).</w:t>
      </w:r>
    </w:p>
    <w:p>
      <w:pPr>
        <w:spacing w:after="60"/>
        <w:ind w:left="510" w:hanging="510"/>
      </w:pPr>
      <w:r>
        <w:rPr>
          <w:b/>
        </w:rPr>
        <w:t>6.</w:t>
        <w:tab/>
      </w:r>
      <w:r>
        <w:rPr/>
        <w:t>Make sure at least two published destinations exist (</w:t>
      </w:r>
      <w:r>
        <w:rPr>
          <w:rFonts w:ascii="Consolas" w:hAnsi="Consolas" w:eastAsia="Consolas"/>
          <w:sz w:val="19"/>
        </w:rPr>
        <w:t>backend/scripts/seed_destinations.py</w:t>
      </w:r>
      <w:r>
        <w:rPr/>
        <w:t>).</w:t>
      </w:r>
    </w:p>
    <w:p>
      <w:pPr>
        <w:pStyle w:val="Heading2"/>
      </w:pPr>
      <w:r>
        <w:t>2.2 Against the online project</w:t>
      </w:r>
    </w:p>
    <w:p>
      <w:r>
        <w:rPr/>
        <w:t xml:space="preserve">Use the repo's own </w:t>
      </w:r>
      <w:r>
        <w:rPr>
          <w:rFonts w:ascii="Consolas" w:hAnsi="Consolas" w:eastAsia="Consolas"/>
          <w:sz w:val="19"/>
        </w:rPr>
        <w:t>backend/.env</w:t>
      </w:r>
      <w:r>
        <w:rPr/>
        <w:t xml:space="preserve"> (online Supabase). Everything you do is real data: use your own accounts, create only a few reviews and withdraw them. The online database is already at migration 0018. The moderator account is a superadmin with an authenticator, so you need a live 6-digit code.</w:t>
      </w:r>
    </w:p>
    <w:p>
      <w:pPr>
        <w:pStyle w:val="Heading2"/>
      </w:pPr>
      <w:r>
        <w:t>2.3 Automated browser run (optional)</w:t>
      </w:r>
    </w:p>
    <w:p>
      <w:r>
        <w:rPr>
          <w:rFonts w:ascii="Consolas" w:hAnsi="Consolas" w:eastAsia="Consolas"/>
          <w:sz w:val="19"/>
        </w:rPr>
        <w:t>Docs/diagrams/e2e/review-author.e2e.mjs</w:t>
      </w:r>
      <w:r>
        <w:rPr/>
        <w:t xml:space="preserve"> drives Chrome through sections B to I and prints PASS or FAIL per check. It needs </w:t>
      </w:r>
      <w:r>
        <w:rPr>
          <w:rFonts w:ascii="Consolas" w:hAnsi="Consolas" w:eastAsia="Consolas"/>
          <w:sz w:val="19"/>
        </w:rPr>
        <w:t>npm i puppeteer-core</w:t>
      </w:r>
      <w:r>
        <w:rPr/>
        <w:t xml:space="preserve">, the local stack above and the moderator's TOTP secret in the </w:t>
      </w:r>
      <w:r>
        <w:rPr>
          <w:rFonts w:ascii="Consolas" w:hAnsi="Consolas" w:eastAsia="Consolas"/>
          <w:sz w:val="19"/>
        </w:rPr>
        <w:t>TOTP_SECRET</w:t>
      </w:r>
      <w:r>
        <w:rPr/>
        <w:t xml:space="preserve"> environment variable; the four account values are command-line arguments (never stored in the file).</w:t>
      </w:r>
    </w:p>
    <w:p>
      <w:pPr>
        <w:shd w:val="clear" w:color="auto" w:fill="F1F1F1"/>
        <w:spacing w:after="0"/>
        <w:ind w:left="227"/>
      </w:pPr>
      <w:r>
        <w:rPr>
          <w:rFonts w:ascii="Consolas" w:hAnsi="Consolas" w:eastAsia="Consolas"/>
          <w:sz w:val="17"/>
        </w:rPr>
        <w:t>cd Docs/diagrams/e2e</w:t>
      </w:r>
    </w:p>
    <w:p>
      <w:pPr>
        <w:shd w:val="clear" w:color="auto" w:fill="F1F1F1"/>
        <w:spacing w:after="0"/>
        <w:ind w:left="227"/>
      </w:pPr>
      <w:r>
        <w:rPr>
          <w:rFonts w:ascii="Consolas" w:hAnsi="Consolas" w:eastAsia="Consolas"/>
          <w:sz w:val="17"/>
        </w:rPr>
        <w:t>npm i puppeteer-core</w:t>
      </w:r>
    </w:p>
    <w:p>
      <w:pPr>
        <w:shd w:val="clear" w:color="auto" w:fill="F1F1F1"/>
        <w:spacing w:after="0"/>
        <w:ind w:left="227"/>
      </w:pPr>
      <w:r>
        <w:rPr>
          <w:rFonts w:ascii="Consolas" w:hAnsi="Consolas" w:eastAsia="Consolas"/>
          <w:sz w:val="17"/>
        </w:rPr>
        <w:t>TOTP_SECRET=&lt;base32 secret&gt; node review-author.e2e.mjs &lt;memberEmail&gt; &lt;memberPassword&gt; &lt;modEmail&gt; &lt;modPassword&gt;</w:t>
      </w:r>
    </w:p>
    <w:p>
      <w:pPr>
        <w:spacing w:after="40"/>
      </w:pPr>
    </w:p>
    <w:p>
      <w:pPr>
        <w:pStyle w:val="Heading1"/>
      </w:pPr>
      <w:r>
        <w:t>3. Automated results (final run)</w:t>
      </w:r>
    </w:p>
    <w:p>
      <w:pPr>
        <w:keepNext/>
        <w:spacing w:after="60"/>
      </w:pPr>
      <w:r>
        <w:rPr>
          <w:b/>
          <w:color w:val="00558C"/>
          <w:sz w:val="19"/>
        </w:rPr>
        <w:t>Table 2. Browser checks (59 of 59 passed)</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907"/>
            <w:shd w:val="clear" w:color="auto" w:fill="DCEBF7"/>
            <w:tcMar>
              <w:top w:w="50" w:type="dxa"/>
              <w:left w:w="90" w:type="dxa"/>
              <w:bottom w:w="50" w:type="dxa"/>
              <w:right w:w="90" w:type="dxa"/>
            </w:tcMar>
          </w:tcPr>
          <w:p>
            <w:pPr>
              <w:spacing w:after="20" w:line="240" w:lineRule="auto"/>
            </w:pPr>
            <w:r>
              <w:rPr>
                <w:b/>
                <w:sz w:val="16"/>
              </w:rPr>
              <w:t>ID</w:t>
            </w:r>
          </w:p>
        </w:tc>
        <w:tc>
          <w:tcPr>
            <w:tcW w:type="dxa" w:w="7143"/>
            <w:shd w:val="clear" w:color="auto" w:fill="DCEBF7"/>
            <w:tcMar>
              <w:top w:w="50" w:type="dxa"/>
              <w:left w:w="90" w:type="dxa"/>
              <w:bottom w:w="50" w:type="dxa"/>
              <w:right w:w="90" w:type="dxa"/>
            </w:tcMar>
          </w:tcPr>
          <w:p>
            <w:pPr>
              <w:spacing w:after="20" w:line="240" w:lineRule="auto"/>
            </w:pPr>
            <w:r>
              <w:rPr>
                <w:b/>
                <w:sz w:val="16"/>
              </w:rPr>
              <w:t>Check</w:t>
            </w:r>
          </w:p>
        </w:tc>
        <w:tc>
          <w:tcPr>
            <w:tcW w:type="dxa" w:w="1304"/>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907"/>
            <w:tcMar>
              <w:top w:w="50" w:type="dxa"/>
              <w:left w:w="90" w:type="dxa"/>
              <w:bottom w:w="50" w:type="dxa"/>
              <w:right w:w="90" w:type="dxa"/>
            </w:tcMar>
          </w:tcPr>
          <w:p>
            <w:pPr>
              <w:spacing w:after="20" w:line="240" w:lineRule="auto"/>
            </w:pPr>
            <w:r>
              <w:rPr>
                <w:sz w:val="16"/>
              </w:rPr>
              <w:t>S1</w:t>
            </w:r>
          </w:p>
        </w:tc>
        <w:tc>
          <w:tcPr>
            <w:tcW w:type="dxa" w:w="7143"/>
            <w:tcMar>
              <w:top w:w="50" w:type="dxa"/>
              <w:left w:w="90" w:type="dxa"/>
              <w:bottom w:w="50" w:type="dxa"/>
              <w:right w:w="90" w:type="dxa"/>
            </w:tcMar>
          </w:tcPr>
          <w:p>
            <w:pPr>
              <w:spacing w:after="20" w:line="240" w:lineRule="auto"/>
            </w:pPr>
            <w:r>
              <w:rPr>
                <w:sz w:val="16"/>
              </w:rPr>
              <w:t>member signs in through the sign-in page</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C1</w:t>
            </w:r>
          </w:p>
        </w:tc>
        <w:tc>
          <w:tcPr>
            <w:tcW w:type="dxa" w:w="7143"/>
            <w:tcMar>
              <w:top w:w="50" w:type="dxa"/>
              <w:left w:w="90" w:type="dxa"/>
              <w:bottom w:w="50" w:type="dxa"/>
              <w:right w:w="90" w:type="dxa"/>
            </w:tcMar>
          </w:tcPr>
          <w:p>
            <w:pPr>
              <w:spacing w:after="20" w:line="240" w:lineRule="auto"/>
            </w:pPr>
            <w:r>
              <w:rPr>
                <w:sz w:val="16"/>
              </w:rPr>
              <w:t>member review is created and a receipt page is shown</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L1</w:t>
            </w:r>
          </w:p>
        </w:tc>
        <w:tc>
          <w:tcPr>
            <w:tcW w:type="dxa" w:w="7143"/>
            <w:tcMar>
              <w:top w:w="50" w:type="dxa"/>
              <w:left w:w="90" w:type="dxa"/>
              <w:bottom w:w="50" w:type="dxa"/>
              <w:right w:w="90" w:type="dxa"/>
            </w:tcMar>
          </w:tcPr>
          <w:p>
            <w:pPr>
              <w:spacing w:after="20" w:line="240" w:lineRule="auto"/>
            </w:pPr>
            <w:r>
              <w:rPr>
                <w:sz w:val="16"/>
              </w:rPr>
              <w:t>My reviews lists the new review with a "Waiting for moderation" chip</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L2</w:t>
            </w:r>
          </w:p>
        </w:tc>
        <w:tc>
          <w:tcPr>
            <w:tcW w:type="dxa" w:w="7143"/>
            <w:tcMar>
              <w:top w:w="50" w:type="dxa"/>
              <w:left w:w="90" w:type="dxa"/>
              <w:bottom w:w="50" w:type="dxa"/>
              <w:right w:w="90" w:type="dxa"/>
            </w:tcMar>
          </w:tcPr>
          <w:p>
            <w:pPr>
              <w:spacing w:after="20" w:line="240" w:lineRule="auto"/>
            </w:pPr>
            <w:r>
              <w:rPr>
                <w:sz w:val="16"/>
              </w:rPr>
              <w:t>a pending review offers Edit and Withdraw (and no Appeal)</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L3</w:t>
            </w:r>
          </w:p>
        </w:tc>
        <w:tc>
          <w:tcPr>
            <w:tcW w:type="dxa" w:w="7143"/>
            <w:tcMar>
              <w:top w:w="50" w:type="dxa"/>
              <w:left w:w="90" w:type="dxa"/>
              <w:bottom w:w="50" w:type="dxa"/>
              <w:right w:w="90" w:type="dxa"/>
            </w:tcMar>
          </w:tcPr>
          <w:p>
            <w:pPr>
              <w:spacing w:after="20" w:line="240" w:lineRule="auto"/>
            </w:pPr>
            <w:r>
              <w:rPr>
                <w:sz w:val="16"/>
              </w:rPr>
              <w:t>the status chip has text, not only colour</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E1</w:t>
            </w:r>
          </w:p>
        </w:tc>
        <w:tc>
          <w:tcPr>
            <w:tcW w:type="dxa" w:w="7143"/>
            <w:tcMar>
              <w:top w:w="50" w:type="dxa"/>
              <w:left w:w="90" w:type="dxa"/>
              <w:bottom w:w="50" w:type="dxa"/>
              <w:right w:w="90" w:type="dxa"/>
            </w:tcMar>
          </w:tcPr>
          <w:p>
            <w:pPr>
              <w:spacing w:after="20" w:line="240" w:lineRule="auto"/>
            </w:pPr>
            <w:r>
              <w:rPr>
                <w:sz w:val="16"/>
              </w:rPr>
              <w:t>edit form opens prefilled with the review</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E2</w:t>
            </w:r>
          </w:p>
        </w:tc>
        <w:tc>
          <w:tcPr>
            <w:tcW w:type="dxa" w:w="7143"/>
            <w:tcMar>
              <w:top w:w="50" w:type="dxa"/>
              <w:left w:w="90" w:type="dxa"/>
              <w:bottom w:w="50" w:type="dxa"/>
              <w:right w:w="90" w:type="dxa"/>
            </w:tcMar>
          </w:tcPr>
          <w:p>
            <w:pPr>
              <w:spacing w:after="20" w:line="240" w:lineRule="auto"/>
            </w:pPr>
            <w:r>
              <w:rPr>
                <w:sz w:val="16"/>
              </w:rPr>
              <w:t>Save is disabled until something changes</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E3</w:t>
            </w:r>
          </w:p>
        </w:tc>
        <w:tc>
          <w:tcPr>
            <w:tcW w:type="dxa" w:w="7143"/>
            <w:tcMar>
              <w:top w:w="50" w:type="dxa"/>
              <w:left w:w="90" w:type="dxa"/>
              <w:bottom w:w="50" w:type="dxa"/>
              <w:right w:w="90" w:type="dxa"/>
            </w:tcMar>
          </w:tcPr>
          <w:p>
            <w:pPr>
              <w:spacing w:after="20" w:line="240" w:lineRule="auto"/>
            </w:pPr>
            <w:r>
              <w:rPr>
                <w:sz w:val="16"/>
              </w:rPr>
              <w:t>a too-short note is refused on the page with an inline error</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E4</w:t>
            </w:r>
          </w:p>
        </w:tc>
        <w:tc>
          <w:tcPr>
            <w:tcW w:type="dxa" w:w="7143"/>
            <w:tcMar>
              <w:top w:w="50" w:type="dxa"/>
              <w:left w:w="90" w:type="dxa"/>
              <w:bottom w:w="50" w:type="dxa"/>
              <w:right w:w="90" w:type="dxa"/>
            </w:tcMar>
          </w:tcPr>
          <w:p>
            <w:pPr>
              <w:spacing w:after="20" w:line="240" w:lineRule="auto"/>
            </w:pPr>
            <w:r>
              <w:rPr>
                <w:sz w:val="16"/>
              </w:rPr>
              <w:t>Save turns on after a change</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E5</w:t>
            </w:r>
          </w:p>
        </w:tc>
        <w:tc>
          <w:tcPr>
            <w:tcW w:type="dxa" w:w="7143"/>
            <w:tcMar>
              <w:top w:w="50" w:type="dxa"/>
              <w:left w:w="90" w:type="dxa"/>
              <w:bottom w:w="50" w:type="dxa"/>
              <w:right w:w="90" w:type="dxa"/>
            </w:tcMar>
          </w:tcPr>
          <w:p>
            <w:pPr>
              <w:spacing w:after="20" w:line="240" w:lineRule="auto"/>
            </w:pPr>
            <w:r>
              <w:rPr>
                <w:sz w:val="16"/>
              </w:rPr>
              <w:t>the PATCH sent only the version and the changed title</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E6</w:t>
            </w:r>
          </w:p>
        </w:tc>
        <w:tc>
          <w:tcPr>
            <w:tcW w:type="dxa" w:w="7143"/>
            <w:tcMar>
              <w:top w:w="50" w:type="dxa"/>
              <w:left w:w="90" w:type="dxa"/>
              <w:bottom w:w="50" w:type="dxa"/>
              <w:right w:w="90" w:type="dxa"/>
            </w:tcMar>
          </w:tcPr>
          <w:p>
            <w:pPr>
              <w:spacing w:after="20" w:line="240" w:lineRule="auto"/>
            </w:pPr>
            <w:r>
              <w:rPr>
                <w:sz w:val="16"/>
              </w:rPr>
              <w:t>after saving, the detail page shows "Saved as version 2" and two versions in the history</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E7a</w:t>
            </w:r>
          </w:p>
        </w:tc>
        <w:tc>
          <w:tcPr>
            <w:tcW w:type="dxa" w:w="7143"/>
            <w:tcMar>
              <w:top w:w="50" w:type="dxa"/>
              <w:left w:w="90" w:type="dxa"/>
              <w:bottom w:w="50" w:type="dxa"/>
              <w:right w:w="90" w:type="dxa"/>
            </w:tcMar>
          </w:tcPr>
          <w:p>
            <w:pPr>
              <w:spacing w:after="20" w:line="240" w:lineRule="auto"/>
            </w:pPr>
            <w:r>
              <w:rPr>
                <w:sz w:val="16"/>
              </w:rPr>
              <w:t>a second writer can save first (version 2 to 3)</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E7</w:t>
            </w:r>
          </w:p>
        </w:tc>
        <w:tc>
          <w:tcPr>
            <w:tcW w:type="dxa" w:w="7143"/>
            <w:tcMar>
              <w:top w:w="50" w:type="dxa"/>
              <w:left w:w="90" w:type="dxa"/>
              <w:bottom w:w="50" w:type="dxa"/>
              <w:right w:w="90" w:type="dxa"/>
            </w:tcMar>
          </w:tcPr>
          <w:p>
            <w:pPr>
              <w:spacing w:after="20" w:line="240" w:lineRule="auto"/>
            </w:pPr>
            <w:r>
              <w:rPr>
                <w:sz w:val="16"/>
              </w:rPr>
              <w:t>a stale save shows the conflict message, keeps the typed text and offers Reload</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E8</w:t>
            </w:r>
          </w:p>
        </w:tc>
        <w:tc>
          <w:tcPr>
            <w:tcW w:type="dxa" w:w="7143"/>
            <w:tcMar>
              <w:top w:w="50" w:type="dxa"/>
              <w:left w:w="90" w:type="dxa"/>
              <w:bottom w:w="50" w:type="dxa"/>
              <w:right w:w="90" w:type="dxa"/>
            </w:tcMar>
          </w:tcPr>
          <w:p>
            <w:pPr>
              <w:spacing w:after="20" w:line="240" w:lineRule="auto"/>
            </w:pPr>
            <w:r>
              <w:rPr>
                <w:sz w:val="16"/>
              </w:rPr>
              <w:t>Reload brings in the latest version (tab B title)</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M1</w:t>
            </w:r>
          </w:p>
        </w:tc>
        <w:tc>
          <w:tcPr>
            <w:tcW w:type="dxa" w:w="7143"/>
            <w:tcMar>
              <w:top w:w="50" w:type="dxa"/>
              <w:left w:w="90" w:type="dxa"/>
              <w:bottom w:w="50" w:type="dxa"/>
              <w:right w:w="90" w:type="dxa"/>
            </w:tcMar>
          </w:tcPr>
          <w:p>
            <w:pPr>
              <w:spacing w:after="20" w:line="240" w:lineRule="auto"/>
            </w:pPr>
            <w:r>
              <w:rPr>
                <w:sz w:val="16"/>
              </w:rPr>
              <w:t>moderator signs in to the staff app with password and TOTP</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M2</w:t>
            </w:r>
          </w:p>
        </w:tc>
        <w:tc>
          <w:tcPr>
            <w:tcW w:type="dxa" w:w="7143"/>
            <w:tcMar>
              <w:top w:w="50" w:type="dxa"/>
              <w:left w:w="90" w:type="dxa"/>
              <w:bottom w:w="50" w:type="dxa"/>
              <w:right w:w="90" w:type="dxa"/>
            </w:tcMar>
          </w:tcPr>
          <w:p>
            <w:pPr>
              <w:spacing w:after="20" w:line="240" w:lineRule="auto"/>
            </w:pPr>
            <w:r>
              <w:rPr>
                <w:sz w:val="16"/>
              </w:rPr>
              <w:t>the decision list offers "Ask for changes" next to Publish and Reject</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R1</w:t>
            </w:r>
          </w:p>
        </w:tc>
        <w:tc>
          <w:tcPr>
            <w:tcW w:type="dxa" w:w="7143"/>
            <w:tcMar>
              <w:top w:w="50" w:type="dxa"/>
              <w:left w:w="90" w:type="dxa"/>
              <w:bottom w:w="50" w:type="dxa"/>
              <w:right w:w="90" w:type="dxa"/>
            </w:tcMar>
          </w:tcPr>
          <w:p>
            <w:pPr>
              <w:spacing w:after="20" w:line="240" w:lineRule="auto"/>
            </w:pPr>
            <w:r>
              <w:rPr>
                <w:sz w:val="16"/>
              </w:rPr>
              <w:t>the author now sees "Changes requested" on the list</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R2</w:t>
            </w:r>
          </w:p>
        </w:tc>
        <w:tc>
          <w:tcPr>
            <w:tcW w:type="dxa" w:w="7143"/>
            <w:tcMar>
              <w:top w:w="50" w:type="dxa"/>
              <w:left w:w="90" w:type="dxa"/>
              <w:bottom w:w="50" w:type="dxa"/>
              <w:right w:w="90" w:type="dxa"/>
            </w:tcMar>
          </w:tcPr>
          <w:p>
            <w:pPr>
              <w:spacing w:after="20" w:line="240" w:lineRule="auto"/>
            </w:pPr>
            <w:r>
              <w:rPr>
                <w:sz w:val="16"/>
              </w:rPr>
              <w:t>the detail page shows the moderator's reason</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R3</w:t>
            </w:r>
          </w:p>
        </w:tc>
        <w:tc>
          <w:tcPr>
            <w:tcW w:type="dxa" w:w="7143"/>
            <w:tcMar>
              <w:top w:w="50" w:type="dxa"/>
              <w:left w:w="90" w:type="dxa"/>
              <w:bottom w:w="50" w:type="dxa"/>
              <w:right w:w="90" w:type="dxa"/>
            </w:tcMar>
          </w:tcPr>
          <w:p>
            <w:pPr>
              <w:spacing w:after="20" w:line="240" w:lineRule="auto"/>
            </w:pPr>
            <w:r>
              <w:rPr>
                <w:sz w:val="16"/>
              </w:rPr>
              <w:t>the edit form is still available and repeats the reason</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R4</w:t>
            </w:r>
          </w:p>
        </w:tc>
        <w:tc>
          <w:tcPr>
            <w:tcW w:type="dxa" w:w="7143"/>
            <w:tcMar>
              <w:top w:w="50" w:type="dxa"/>
              <w:left w:w="90" w:type="dxa"/>
              <w:bottom w:w="50" w:type="dxa"/>
              <w:right w:w="90" w:type="dxa"/>
            </w:tcMar>
          </w:tcPr>
          <w:p>
            <w:pPr>
              <w:spacing w:after="20" w:line="240" w:lineRule="auto"/>
            </w:pPr>
            <w:r>
              <w:rPr>
                <w:sz w:val="16"/>
              </w:rPr>
              <w:t>after editing, the review is waiting for moderation again</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P1</w:t>
            </w:r>
          </w:p>
        </w:tc>
        <w:tc>
          <w:tcPr>
            <w:tcW w:type="dxa" w:w="7143"/>
            <w:tcMar>
              <w:top w:w="50" w:type="dxa"/>
              <w:left w:w="90" w:type="dxa"/>
              <w:bottom w:w="50" w:type="dxa"/>
              <w:right w:w="90" w:type="dxa"/>
            </w:tcMar>
          </w:tcPr>
          <w:p>
            <w:pPr>
              <w:spacing w:after="20" w:line="240" w:lineRule="auto"/>
            </w:pPr>
            <w:r>
              <w:rPr>
                <w:sz w:val="16"/>
              </w:rPr>
              <w:t>a published review has no Edit button but can be withdrawn</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P2</w:t>
            </w:r>
          </w:p>
        </w:tc>
        <w:tc>
          <w:tcPr>
            <w:tcW w:type="dxa" w:w="7143"/>
            <w:tcMar>
              <w:top w:w="50" w:type="dxa"/>
              <w:left w:w="90" w:type="dxa"/>
              <w:bottom w:w="50" w:type="dxa"/>
              <w:right w:w="90" w:type="dxa"/>
            </w:tcMar>
          </w:tcPr>
          <w:p>
            <w:pPr>
              <w:spacing w:after="20" w:line="240" w:lineRule="auto"/>
            </w:pPr>
            <w:r>
              <w:rPr>
                <w:sz w:val="16"/>
              </w:rPr>
              <w:t>opening the edit URL of a published review shows "can no longer be edited"</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P3</w:t>
            </w:r>
          </w:p>
        </w:tc>
        <w:tc>
          <w:tcPr>
            <w:tcW w:type="dxa" w:w="7143"/>
            <w:tcMar>
              <w:top w:w="50" w:type="dxa"/>
              <w:left w:w="90" w:type="dxa"/>
              <w:bottom w:w="50" w:type="dxa"/>
              <w:right w:w="90" w:type="dxa"/>
            </w:tcMar>
          </w:tcPr>
          <w:p>
            <w:pPr>
              <w:spacing w:after="20" w:line="240" w:lineRule="auto"/>
            </w:pPr>
            <w:r>
              <w:rPr>
                <w:sz w:val="16"/>
              </w:rPr>
              <w:t>the published review appears on the public destination page</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F1</w:t>
            </w:r>
          </w:p>
        </w:tc>
        <w:tc>
          <w:tcPr>
            <w:tcW w:type="dxa" w:w="7143"/>
            <w:tcMar>
              <w:top w:w="50" w:type="dxa"/>
              <w:left w:w="90" w:type="dxa"/>
              <w:bottom w:w="50" w:type="dxa"/>
              <w:right w:w="90" w:type="dxa"/>
            </w:tcMar>
          </w:tcPr>
          <w:p>
            <w:pPr>
              <w:spacing w:after="20" w:line="240" w:lineRule="auto"/>
            </w:pPr>
            <w:r>
              <w:rPr>
                <w:sz w:val="16"/>
              </w:rPr>
              <w:t>the public review list shows a filter bar</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F2</w:t>
            </w:r>
          </w:p>
        </w:tc>
        <w:tc>
          <w:tcPr>
            <w:tcW w:type="dxa" w:w="7143"/>
            <w:tcMar>
              <w:top w:w="50" w:type="dxa"/>
              <w:left w:w="90" w:type="dxa"/>
              <w:bottom w:w="50" w:type="dxa"/>
              <w:right w:w="90" w:type="dxa"/>
            </w:tcMar>
          </w:tcPr>
          <w:p>
            <w:pPr>
              <w:spacing w:after="20" w:line="240" w:lineRule="auto"/>
            </w:pPr>
            <w:r>
              <w:rPr>
                <w:sz w:val="16"/>
              </w:rPr>
              <w:t>filtering to 1 star hides a 4-star review and explains why</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F3</w:t>
            </w:r>
          </w:p>
        </w:tc>
        <w:tc>
          <w:tcPr>
            <w:tcW w:type="dxa" w:w="7143"/>
            <w:tcMar>
              <w:top w:w="50" w:type="dxa"/>
              <w:left w:w="90" w:type="dxa"/>
              <w:bottom w:w="50" w:type="dxa"/>
              <w:right w:w="90" w:type="dxa"/>
            </w:tcMar>
          </w:tcPr>
          <w:p>
            <w:pPr>
              <w:spacing w:after="20" w:line="240" w:lineRule="auto"/>
            </w:pPr>
            <w:r>
              <w:rPr>
                <w:sz w:val="16"/>
              </w:rPr>
              <w:t>clearing the rating filter brings it back</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F4</w:t>
            </w:r>
          </w:p>
        </w:tc>
        <w:tc>
          <w:tcPr>
            <w:tcW w:type="dxa" w:w="7143"/>
            <w:tcMar>
              <w:top w:w="50" w:type="dxa"/>
              <w:left w:w="90" w:type="dxa"/>
              <w:bottom w:w="50" w:type="dxa"/>
              <w:right w:w="90" w:type="dxa"/>
            </w:tcMar>
          </w:tcPr>
          <w:p>
            <w:pPr>
              <w:spacing w:after="20" w:line="240" w:lineRule="auto"/>
            </w:pPr>
            <w:r>
              <w:rPr>
                <w:sz w:val="16"/>
              </w:rPr>
              <w:t>the "Guests" author filter hides a member review</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G1</w:t>
            </w:r>
          </w:p>
        </w:tc>
        <w:tc>
          <w:tcPr>
            <w:tcW w:type="dxa" w:w="7143"/>
            <w:tcMar>
              <w:top w:w="50" w:type="dxa"/>
              <w:left w:w="90" w:type="dxa"/>
              <w:bottom w:w="50" w:type="dxa"/>
              <w:right w:w="90" w:type="dxa"/>
            </w:tcMar>
          </w:tcPr>
          <w:p>
            <w:pPr>
              <w:spacing w:after="20" w:line="240" w:lineRule="auto"/>
            </w:pPr>
            <w:r>
              <w:rPr>
                <w:sz w:val="16"/>
              </w:rPr>
              <w:t>the first page shows 20 reviews and a "Show more" button (23 bulk reviews added)</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G2</w:t>
            </w:r>
          </w:p>
        </w:tc>
        <w:tc>
          <w:tcPr>
            <w:tcW w:type="dxa" w:w="7143"/>
            <w:tcMar>
              <w:top w:w="50" w:type="dxa"/>
              <w:left w:w="90" w:type="dxa"/>
              <w:bottom w:w="50" w:type="dxa"/>
              <w:right w:w="90" w:type="dxa"/>
            </w:tcMar>
          </w:tcPr>
          <w:p>
            <w:pPr>
              <w:spacing w:after="20" w:line="240" w:lineRule="auto"/>
            </w:pPr>
            <w:r>
              <w:rPr>
                <w:sz w:val="16"/>
              </w:rPr>
              <w:t>loading more appends the rest with no duplicates</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G3</w:t>
            </w:r>
          </w:p>
        </w:tc>
        <w:tc>
          <w:tcPr>
            <w:tcW w:type="dxa" w:w="7143"/>
            <w:tcMar>
              <w:top w:w="50" w:type="dxa"/>
              <w:left w:w="90" w:type="dxa"/>
              <w:bottom w:w="50" w:type="dxa"/>
              <w:right w:w="90" w:type="dxa"/>
            </w:tcMar>
          </w:tcPr>
          <w:p>
            <w:pPr>
              <w:spacing w:after="20" w:line="240" w:lineRule="auto"/>
            </w:pPr>
            <w:r>
              <w:rPr>
                <w:sz w:val="16"/>
              </w:rPr>
              <w:t>at the end the list says "That is all your reviews."</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G4</w:t>
            </w:r>
          </w:p>
        </w:tc>
        <w:tc>
          <w:tcPr>
            <w:tcW w:type="dxa" w:w="7143"/>
            <w:tcMar>
              <w:top w:w="50" w:type="dxa"/>
              <w:left w:w="90" w:type="dxa"/>
              <w:bottom w:w="50" w:type="dxa"/>
              <w:right w:w="90" w:type="dxa"/>
            </w:tcMar>
          </w:tcPr>
          <w:p>
            <w:pPr>
              <w:spacing w:after="20" w:line="240" w:lineRule="auto"/>
            </w:pPr>
            <w:r>
              <w:rPr>
                <w:sz w:val="16"/>
              </w:rPr>
              <w:t>the status filter resets to page 1 and shows only that status</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G5</w:t>
            </w:r>
          </w:p>
        </w:tc>
        <w:tc>
          <w:tcPr>
            <w:tcW w:type="dxa" w:w="7143"/>
            <w:tcMar>
              <w:top w:w="50" w:type="dxa"/>
              <w:left w:w="90" w:type="dxa"/>
              <w:bottom w:w="50" w:type="dxa"/>
              <w:right w:w="90" w:type="dxa"/>
            </w:tcMar>
          </w:tcPr>
          <w:p>
            <w:pPr>
              <w:spacing w:after="20" w:line="240" w:lineRule="auto"/>
            </w:pPr>
            <w:r>
              <w:rPr>
                <w:sz w:val="16"/>
              </w:rPr>
              <w:t>a filter with no match shows the empty message</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G6</w:t>
            </w:r>
          </w:p>
        </w:tc>
        <w:tc>
          <w:tcPr>
            <w:tcW w:type="dxa" w:w="7143"/>
            <w:tcMar>
              <w:top w:w="50" w:type="dxa"/>
              <w:left w:w="90" w:type="dxa"/>
              <w:bottom w:w="50" w:type="dxa"/>
              <w:right w:w="90" w:type="dxa"/>
            </w:tcMar>
          </w:tcPr>
          <w:p>
            <w:pPr>
              <w:spacing w:after="20" w:line="240" w:lineRule="auto"/>
            </w:pPr>
            <w:r>
              <w:rPr>
                <w:sz w:val="16"/>
              </w:rPr>
              <w:t>the destination filter narrows the list to that destination only</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W1</w:t>
            </w:r>
          </w:p>
        </w:tc>
        <w:tc>
          <w:tcPr>
            <w:tcW w:type="dxa" w:w="7143"/>
            <w:tcMar>
              <w:top w:w="50" w:type="dxa"/>
              <w:left w:w="90" w:type="dxa"/>
              <w:bottom w:w="50" w:type="dxa"/>
              <w:right w:w="90" w:type="dxa"/>
            </w:tcMar>
          </w:tcPr>
          <w:p>
            <w:pPr>
              <w:spacing w:after="20" w:line="240" w:lineRule="auto"/>
            </w:pPr>
            <w:r>
              <w:rPr>
                <w:sz w:val="16"/>
              </w:rPr>
              <w:t>Withdraw asks for confirmation first</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W2</w:t>
            </w:r>
          </w:p>
        </w:tc>
        <w:tc>
          <w:tcPr>
            <w:tcW w:type="dxa" w:w="7143"/>
            <w:tcMar>
              <w:top w:w="50" w:type="dxa"/>
              <w:left w:w="90" w:type="dxa"/>
              <w:bottom w:w="50" w:type="dxa"/>
              <w:right w:w="90" w:type="dxa"/>
            </w:tcMar>
          </w:tcPr>
          <w:p>
            <w:pPr>
              <w:spacing w:after="20" w:line="240" w:lineRule="auto"/>
            </w:pPr>
            <w:r>
              <w:rPr>
                <w:sz w:val="16"/>
              </w:rPr>
              <w:t>Cancel leaves the review untouched</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W3</w:t>
            </w:r>
          </w:p>
        </w:tc>
        <w:tc>
          <w:tcPr>
            <w:tcW w:type="dxa" w:w="7143"/>
            <w:tcMar>
              <w:top w:w="50" w:type="dxa"/>
              <w:left w:w="90" w:type="dxa"/>
              <w:bottom w:w="50" w:type="dxa"/>
              <w:right w:w="90" w:type="dxa"/>
            </w:tcMar>
          </w:tcPr>
          <w:p>
            <w:pPr>
              <w:spacing w:after="20" w:line="240" w:lineRule="auto"/>
            </w:pPr>
            <w:r>
              <w:rPr>
                <w:sz w:val="16"/>
              </w:rPr>
              <w:t>confirming withdraws it, shows the notice and the card turns "Withdrawn"</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W4</w:t>
            </w:r>
          </w:p>
        </w:tc>
        <w:tc>
          <w:tcPr>
            <w:tcW w:type="dxa" w:w="7143"/>
            <w:tcMar>
              <w:top w:w="50" w:type="dxa"/>
              <w:left w:w="90" w:type="dxa"/>
              <w:bottom w:w="50" w:type="dxa"/>
              <w:right w:w="90" w:type="dxa"/>
            </w:tcMar>
          </w:tcPr>
          <w:p>
            <w:pPr>
              <w:spacing w:after="20" w:line="240" w:lineRule="auto"/>
            </w:pPr>
            <w:r>
              <w:rPr>
                <w:sz w:val="16"/>
              </w:rPr>
              <w:t>withdrawing again is accepted (idempotent retry)</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O1</w:t>
            </w:r>
          </w:p>
        </w:tc>
        <w:tc>
          <w:tcPr>
            <w:tcW w:type="dxa" w:w="7143"/>
            <w:tcMar>
              <w:top w:w="50" w:type="dxa"/>
              <w:left w:w="90" w:type="dxa"/>
              <w:bottom w:w="50" w:type="dxa"/>
              <w:right w:w="90" w:type="dxa"/>
            </w:tcMar>
          </w:tcPr>
          <w:p>
            <w:pPr>
              <w:spacing w:after="20" w:line="240" w:lineRule="auto"/>
            </w:pPr>
            <w:r>
              <w:rPr>
                <w:sz w:val="16"/>
              </w:rPr>
              <w:t>signed out, My reviews shows a sign-in prompt, not a blank page</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O2</w:t>
            </w:r>
          </w:p>
        </w:tc>
        <w:tc>
          <w:tcPr>
            <w:tcW w:type="dxa" w:w="7143"/>
            <w:tcMar>
              <w:top w:w="50" w:type="dxa"/>
              <w:left w:w="90" w:type="dxa"/>
              <w:bottom w:w="50" w:type="dxa"/>
              <w:right w:w="90" w:type="dxa"/>
            </w:tcMar>
          </w:tcPr>
          <w:p>
            <w:pPr>
              <w:spacing w:after="20" w:line="240" w:lineRule="auto"/>
            </w:pPr>
            <w:r>
              <w:rPr>
                <w:sz w:val="16"/>
              </w:rPr>
              <w:t>the review detail API refuses a signed-out caller (401)</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O3</w:t>
            </w:r>
          </w:p>
        </w:tc>
        <w:tc>
          <w:tcPr>
            <w:tcW w:type="dxa" w:w="7143"/>
            <w:tcMar>
              <w:top w:w="50" w:type="dxa"/>
              <w:left w:w="90" w:type="dxa"/>
              <w:bottom w:w="50" w:type="dxa"/>
              <w:right w:w="90" w:type="dxa"/>
            </w:tcMar>
          </w:tcPr>
          <w:p>
            <w:pPr>
              <w:spacing w:after="20" w:line="240" w:lineRule="auto"/>
            </w:pPr>
            <w:r>
              <w:rPr>
                <w:sz w:val="16"/>
              </w:rPr>
              <w:t>an unknown review id answers 404</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O4</w:t>
            </w:r>
          </w:p>
        </w:tc>
        <w:tc>
          <w:tcPr>
            <w:tcW w:type="dxa" w:w="7143"/>
            <w:tcMar>
              <w:top w:w="50" w:type="dxa"/>
              <w:left w:w="90" w:type="dxa"/>
              <w:bottom w:w="50" w:type="dxa"/>
              <w:right w:w="90" w:type="dxa"/>
            </w:tcMar>
          </w:tcPr>
          <w:p>
            <w:pPr>
              <w:spacing w:after="20" w:line="240" w:lineRule="auto"/>
            </w:pPr>
            <w:r>
              <w:rPr>
                <w:sz w:val="16"/>
              </w:rPr>
              <w:t>the page for an unknown review says "not found"</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N1</w:t>
            </w:r>
          </w:p>
        </w:tc>
        <w:tc>
          <w:tcPr>
            <w:tcW w:type="dxa" w:w="7143"/>
            <w:tcMar>
              <w:top w:w="50" w:type="dxa"/>
              <w:left w:w="90" w:type="dxa"/>
              <w:bottom w:w="50" w:type="dxa"/>
              <w:right w:w="90" w:type="dxa"/>
            </w:tcMar>
          </w:tcPr>
          <w:p>
            <w:pPr>
              <w:spacing w:after="20" w:line="240" w:lineRule="auto"/>
            </w:pPr>
            <w:r>
              <w:rPr>
                <w:sz w:val="16"/>
              </w:rPr>
              <w:t>offline, a filter change shows an error with Retry (and no stale list)</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N2</w:t>
            </w:r>
          </w:p>
        </w:tc>
        <w:tc>
          <w:tcPr>
            <w:tcW w:type="dxa" w:w="7143"/>
            <w:tcMar>
              <w:top w:w="50" w:type="dxa"/>
              <w:left w:w="90" w:type="dxa"/>
              <w:bottom w:w="50" w:type="dxa"/>
              <w:right w:w="90" w:type="dxa"/>
            </w:tcMar>
          </w:tcPr>
          <w:p>
            <w:pPr>
              <w:spacing w:after="20" w:line="240" w:lineRule="auto"/>
            </w:pPr>
            <w:r>
              <w:rPr>
                <w:sz w:val="16"/>
              </w:rPr>
              <w:t>back online, Retry reloads the list</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X1</w:t>
            </w:r>
          </w:p>
        </w:tc>
        <w:tc>
          <w:tcPr>
            <w:tcW w:type="dxa" w:w="7143"/>
            <w:tcMar>
              <w:top w:w="50" w:type="dxa"/>
              <w:left w:w="90" w:type="dxa"/>
              <w:bottom w:w="50" w:type="dxa"/>
              <w:right w:w="90" w:type="dxa"/>
            </w:tcMar>
          </w:tcPr>
          <w:p>
            <w:pPr>
              <w:spacing w:after="20" w:line="240" w:lineRule="auto"/>
            </w:pPr>
            <w:r>
              <w:rPr>
                <w:sz w:val="16"/>
              </w:rPr>
              <w:t>at 360 px wide there is no horizontal scroll</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X2</w:t>
            </w:r>
          </w:p>
        </w:tc>
        <w:tc>
          <w:tcPr>
            <w:tcW w:type="dxa" w:w="7143"/>
            <w:tcMar>
              <w:top w:w="50" w:type="dxa"/>
              <w:left w:w="90" w:type="dxa"/>
              <w:bottom w:w="50" w:type="dxa"/>
              <w:right w:w="90" w:type="dxa"/>
            </w:tcMar>
          </w:tcPr>
          <w:p>
            <w:pPr>
              <w:spacing w:after="20" w:line="240" w:lineRule="auto"/>
            </w:pPr>
            <w:r>
              <w:rPr>
                <w:sz w:val="16"/>
              </w:rPr>
              <w:t>every card control is at least 40 px tall (tap targets)</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X3</w:t>
            </w:r>
          </w:p>
        </w:tc>
        <w:tc>
          <w:tcPr>
            <w:tcW w:type="dxa" w:w="7143"/>
            <w:tcMar>
              <w:top w:w="50" w:type="dxa"/>
              <w:left w:w="90" w:type="dxa"/>
              <w:bottom w:w="50" w:type="dxa"/>
              <w:right w:w="90" w:type="dxa"/>
            </w:tcMar>
          </w:tcPr>
          <w:p>
            <w:pPr>
              <w:spacing w:after="20" w:line="240" w:lineRule="auto"/>
            </w:pPr>
            <w:r>
              <w:rPr>
                <w:sz w:val="16"/>
              </w:rPr>
              <w:t>in Bangla the page heading is in Bangla</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X4</w:t>
            </w:r>
          </w:p>
        </w:tc>
        <w:tc>
          <w:tcPr>
            <w:tcW w:type="dxa" w:w="7143"/>
            <w:tcMar>
              <w:top w:w="50" w:type="dxa"/>
              <w:left w:w="90" w:type="dxa"/>
              <w:bottom w:w="50" w:type="dxa"/>
              <w:right w:w="90" w:type="dxa"/>
            </w:tcMar>
          </w:tcPr>
          <w:p>
            <w:pPr>
              <w:spacing w:after="20" w:line="240" w:lineRule="auto"/>
            </w:pPr>
            <w:r>
              <w:rPr>
                <w:sz w:val="16"/>
              </w:rPr>
              <w:t>every form control on My reviews has a label</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GU1</w:t>
            </w:r>
          </w:p>
        </w:tc>
        <w:tc>
          <w:tcPr>
            <w:tcW w:type="dxa" w:w="7143"/>
            <w:tcMar>
              <w:top w:w="50" w:type="dxa"/>
              <w:left w:w="90" w:type="dxa"/>
              <w:bottom w:w="50" w:type="dxa"/>
              <w:right w:w="90" w:type="dxa"/>
            </w:tcMar>
          </w:tcPr>
          <w:p>
            <w:pPr>
              <w:spacing w:after="20" w:line="240" w:lineRule="auto"/>
            </w:pPr>
            <w:r>
              <w:rPr>
                <w:sz w:val="16"/>
              </w:rPr>
              <w:t>a guest review is created and shows the receipt once</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GU2</w:t>
            </w:r>
          </w:p>
        </w:tc>
        <w:tc>
          <w:tcPr>
            <w:tcW w:type="dxa" w:w="7143"/>
            <w:tcMar>
              <w:top w:w="50" w:type="dxa"/>
              <w:left w:w="90" w:type="dxa"/>
              <w:bottom w:w="50" w:type="dxa"/>
              <w:right w:w="90" w:type="dxa"/>
            </w:tcMar>
          </w:tcPr>
          <w:p>
            <w:pPr>
              <w:spacing w:after="20" w:line="240" w:lineRule="auto"/>
            </w:pPr>
            <w:r>
              <w:rPr>
                <w:sz w:val="16"/>
              </w:rPr>
              <w:t>the receipt is not kept in browser storage or the URL</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GU3</w:t>
            </w:r>
          </w:p>
        </w:tc>
        <w:tc>
          <w:tcPr>
            <w:tcW w:type="dxa" w:w="7143"/>
            <w:tcMar>
              <w:top w:w="50" w:type="dxa"/>
              <w:left w:w="90" w:type="dxa"/>
              <w:bottom w:w="50" w:type="dxa"/>
              <w:right w:w="90" w:type="dxa"/>
            </w:tcMar>
          </w:tcPr>
          <w:p>
            <w:pPr>
              <w:spacing w:after="20" w:line="240" w:lineRule="auto"/>
            </w:pPr>
            <w:r>
              <w:rPr>
                <w:sz w:val="16"/>
              </w:rPr>
              <w:t>the receipt status panel shows "Waiting for moderation" with Edit and Withdraw</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GU4</w:t>
            </w:r>
          </w:p>
        </w:tc>
        <w:tc>
          <w:tcPr>
            <w:tcW w:type="dxa" w:w="7143"/>
            <w:tcMar>
              <w:top w:w="50" w:type="dxa"/>
              <w:left w:w="90" w:type="dxa"/>
              <w:bottom w:w="50" w:type="dxa"/>
              <w:right w:w="90" w:type="dxa"/>
            </w:tcMar>
          </w:tcPr>
          <w:p>
            <w:pPr>
              <w:spacing w:after="20" w:line="240" w:lineRule="auto"/>
            </w:pPr>
            <w:r>
              <w:rPr>
                <w:sz w:val="16"/>
              </w:rPr>
              <w:t>the guest edit form starts empty and says to fill in only what changes</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GU5</w:t>
            </w:r>
          </w:p>
        </w:tc>
        <w:tc>
          <w:tcPr>
            <w:tcW w:type="dxa" w:w="7143"/>
            <w:tcMar>
              <w:top w:w="50" w:type="dxa"/>
              <w:left w:w="90" w:type="dxa"/>
              <w:bottom w:w="50" w:type="dxa"/>
              <w:right w:w="90" w:type="dxa"/>
            </w:tcMar>
          </w:tcPr>
          <w:p>
            <w:pPr>
              <w:spacing w:after="20" w:line="240" w:lineRule="auto"/>
            </w:pPr>
            <w:r>
              <w:rPr>
                <w:sz w:val="16"/>
              </w:rPr>
              <w:t>Save is off until the guest changes something</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GU6</w:t>
            </w:r>
          </w:p>
        </w:tc>
        <w:tc>
          <w:tcPr>
            <w:tcW w:type="dxa" w:w="7143"/>
            <w:tcMar>
              <w:top w:w="50" w:type="dxa"/>
              <w:left w:w="90" w:type="dxa"/>
              <w:bottom w:w="50" w:type="dxa"/>
              <w:right w:w="90" w:type="dxa"/>
            </w:tcMar>
          </w:tcPr>
          <w:p>
            <w:pPr>
              <w:spacing w:after="20" w:line="240" w:lineRule="auto"/>
            </w:pPr>
            <w:r>
              <w:rPr>
                <w:sz w:val="16"/>
              </w:rPr>
              <w:t>the guest PATCH carries the receipt in the body, only the title as content, and no cookie</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GU7</w:t>
            </w:r>
          </w:p>
        </w:tc>
        <w:tc>
          <w:tcPr>
            <w:tcW w:type="dxa" w:w="7143"/>
            <w:tcMar>
              <w:top w:w="50" w:type="dxa"/>
              <w:left w:w="90" w:type="dxa"/>
              <w:bottom w:w="50" w:type="dxa"/>
              <w:right w:w="90" w:type="dxa"/>
            </w:tcMar>
          </w:tcPr>
          <w:p>
            <w:pPr>
              <w:spacing w:after="20" w:line="240" w:lineRule="auto"/>
            </w:pPr>
            <w:r>
              <w:rPr>
                <w:sz w:val="16"/>
              </w:rPr>
              <w:t>after a rejection the receipt shows the reason and the appeal deadline</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GU8</w:t>
            </w:r>
          </w:p>
        </w:tc>
        <w:tc>
          <w:tcPr>
            <w:tcW w:type="dxa" w:w="7143"/>
            <w:tcMar>
              <w:top w:w="50" w:type="dxa"/>
              <w:left w:w="90" w:type="dxa"/>
              <w:bottom w:w="50" w:type="dxa"/>
              <w:right w:w="90" w:type="dxa"/>
            </w:tcMar>
          </w:tcPr>
          <w:p>
            <w:pPr>
              <w:spacing w:after="20" w:line="240" w:lineRule="auto"/>
            </w:pPr>
            <w:r>
              <w:rPr>
                <w:sz w:val="16"/>
              </w:rPr>
              <w:t>a rejected review no longer offers Edit</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GU9</w:t>
            </w:r>
          </w:p>
        </w:tc>
        <w:tc>
          <w:tcPr>
            <w:tcW w:type="dxa" w:w="7143"/>
            <w:tcMar>
              <w:top w:w="50" w:type="dxa"/>
              <w:left w:w="90" w:type="dxa"/>
              <w:bottom w:w="50" w:type="dxa"/>
              <w:right w:w="90" w:type="dxa"/>
            </w:tcMar>
          </w:tcPr>
          <w:p>
            <w:pPr>
              <w:spacing w:after="20" w:line="240" w:lineRule="auto"/>
            </w:pPr>
            <w:r>
              <w:rPr>
                <w:sz w:val="16"/>
              </w:rPr>
              <w:t>Send appeal stays off below 20 characters and the counter says so</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GU10</w:t>
            </w:r>
          </w:p>
        </w:tc>
        <w:tc>
          <w:tcPr>
            <w:tcW w:type="dxa" w:w="7143"/>
            <w:tcMar>
              <w:top w:w="50" w:type="dxa"/>
              <w:left w:w="90" w:type="dxa"/>
              <w:bottom w:w="50" w:type="dxa"/>
              <w:right w:w="90" w:type="dxa"/>
            </w:tcMar>
          </w:tcPr>
          <w:p>
            <w:pPr>
              <w:spacing w:after="20" w:line="240" w:lineRule="auto"/>
            </w:pPr>
            <w:r>
              <w:rPr>
                <w:sz w:val="16"/>
              </w:rPr>
              <w:t>the appeal is sent with the receipt in the body only, and the page says "Appeal sent"</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GU11</w:t>
            </w:r>
          </w:p>
        </w:tc>
        <w:tc>
          <w:tcPr>
            <w:tcW w:type="dxa" w:w="7143"/>
            <w:tcMar>
              <w:top w:w="50" w:type="dxa"/>
              <w:left w:w="90" w:type="dxa"/>
              <w:bottom w:w="50" w:type="dxa"/>
              <w:right w:w="90" w:type="dxa"/>
            </w:tcMar>
          </w:tcPr>
          <w:p>
            <w:pPr>
              <w:spacing w:after="20" w:line="240" w:lineRule="auto"/>
            </w:pPr>
            <w:r>
              <w:rPr>
                <w:sz w:val="16"/>
              </w:rPr>
              <w:t>the status now shows "Appeal received" and no second appeal is offered</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M4</w:t>
            </w:r>
          </w:p>
        </w:tc>
        <w:tc>
          <w:tcPr>
            <w:tcW w:type="dxa" w:w="7143"/>
            <w:tcMar>
              <w:top w:w="50" w:type="dxa"/>
              <w:left w:w="90" w:type="dxa"/>
              <w:bottom w:w="50" w:type="dxa"/>
              <w:right w:w="90" w:type="dxa"/>
            </w:tcMar>
          </w:tcPr>
          <w:p>
            <w:pPr>
              <w:spacing w:after="20" w:line="240" w:lineRule="auto"/>
            </w:pPr>
            <w:r>
              <w:rPr>
                <w:sz w:val="16"/>
              </w:rPr>
              <w:t>the owner API view lists the version history and hides moderator-only fields</w:t>
            </w:r>
          </w:p>
        </w:tc>
        <w:tc>
          <w:tcPr>
            <w:tcW w:type="dxa" w:w="1304"/>
            <w:shd w:val="clear" w:color="auto" w:fill="E3F3EA"/>
            <w:tcMar>
              <w:top w:w="50" w:type="dxa"/>
              <w:left w:w="90" w:type="dxa"/>
              <w:bottom w:w="50" w:type="dxa"/>
              <w:right w:w="90" w:type="dxa"/>
            </w:tcMar>
          </w:tcPr>
          <w:p>
            <w:pPr>
              <w:spacing w:after="20" w:line="240" w:lineRule="auto"/>
            </w:pPr>
            <w:r>
              <w:rPr>
                <w:sz w:val="16"/>
              </w:rPr>
              <w:t>PASS</w:t>
            </w:r>
          </w:p>
        </w:tc>
      </w:tr>
    </w:tbl>
    <w:p>
      <w:pPr>
        <w:spacing w:after="80"/>
      </w:pPr>
    </w:p>
    <w:p>
      <w:pPr>
        <w:keepNext/>
        <w:spacing w:after="60"/>
      </w:pPr>
      <w:r>
        <w:rPr>
          <w:b/>
          <w:color w:val="00558C"/>
          <w:sz w:val="19"/>
        </w:rPr>
        <w:t>Table 3. Unit tests and builds</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3685"/>
            <w:shd w:val="clear" w:color="auto" w:fill="DCEBF7"/>
            <w:tcMar>
              <w:top w:w="50" w:type="dxa"/>
              <w:left w:w="90" w:type="dxa"/>
              <w:bottom w:w="50" w:type="dxa"/>
              <w:right w:w="90" w:type="dxa"/>
            </w:tcMar>
          </w:tcPr>
          <w:p>
            <w:pPr>
              <w:spacing w:after="20" w:line="240" w:lineRule="auto"/>
            </w:pPr>
            <w:r>
              <w:rPr>
                <w:b/>
                <w:sz w:val="17"/>
              </w:rPr>
              <w:t>Suite</w:t>
            </w:r>
          </w:p>
        </w:tc>
        <w:tc>
          <w:tcPr>
            <w:tcW w:type="dxa" w:w="5669"/>
            <w:shd w:val="clear" w:color="auto" w:fill="DCEBF7"/>
            <w:tcMar>
              <w:top w:w="50" w:type="dxa"/>
              <w:left w:w="90" w:type="dxa"/>
              <w:bottom w:w="50" w:type="dxa"/>
              <w:right w:w="90" w:type="dxa"/>
            </w:tcMar>
          </w:tcPr>
          <w:p>
            <w:pPr>
              <w:spacing w:after="20" w:line="240" w:lineRule="auto"/>
            </w:pPr>
            <w:r>
              <w:rPr>
                <w:b/>
                <w:sz w:val="17"/>
              </w:rPr>
              <w:t>Result</w:t>
            </w:r>
          </w:p>
        </w:tc>
      </w:tr>
      <w:tr>
        <w:trPr>
          <w:cantSplit w:val="true"/>
        </w:trPr>
        <w:tc>
          <w:tcPr>
            <w:tcW w:type="dxa" w:w="3685"/>
            <w:tcMar>
              <w:top w:w="50" w:type="dxa"/>
              <w:left w:w="90" w:type="dxa"/>
              <w:bottom w:w="50" w:type="dxa"/>
              <w:right w:w="90" w:type="dxa"/>
            </w:tcMar>
          </w:tcPr>
          <w:p>
            <w:pPr>
              <w:spacing w:after="20" w:line="240" w:lineRule="auto"/>
            </w:pPr>
            <w:r>
              <w:rPr>
                <w:sz w:val="17"/>
              </w:rPr>
              <w:t>Public app unit tests (</w:t>
            </w:r>
            <w:r>
              <w:rPr>
                <w:rFonts w:ascii="Consolas" w:hAnsi="Consolas" w:eastAsia="Consolas"/>
                <w:sz w:val="15"/>
              </w:rPr>
              <w:t>frontend</w:t>
            </w:r>
            <w:r>
              <w:rPr>
                <w:sz w:val="17"/>
              </w:rPr>
              <w:t>)</w:t>
            </w:r>
          </w:p>
        </w:tc>
        <w:tc>
          <w:tcPr>
            <w:tcW w:type="dxa" w:w="5669"/>
            <w:tcMar>
              <w:top w:w="50" w:type="dxa"/>
              <w:left w:w="90" w:type="dxa"/>
              <w:bottom w:w="50" w:type="dxa"/>
              <w:right w:w="90" w:type="dxa"/>
            </w:tcMar>
          </w:tcPr>
          <w:p>
            <w:pPr>
              <w:spacing w:after="20" w:line="240" w:lineRule="auto"/>
            </w:pPr>
            <w:r>
              <w:rPr>
                <w:sz w:val="17"/>
              </w:rPr>
              <w:t>95 passed (64 before this work; +31 for the author rules and API calls)</w:t>
            </w:r>
          </w:p>
        </w:tc>
      </w:tr>
      <w:tr>
        <w:trPr>
          <w:cantSplit w:val="true"/>
        </w:trPr>
        <w:tc>
          <w:tcPr>
            <w:tcW w:type="dxa" w:w="3685"/>
            <w:tcMar>
              <w:top w:w="50" w:type="dxa"/>
              <w:left w:w="90" w:type="dxa"/>
              <w:bottom w:w="50" w:type="dxa"/>
              <w:right w:w="90" w:type="dxa"/>
            </w:tcMar>
          </w:tcPr>
          <w:p>
            <w:pPr>
              <w:spacing w:after="20" w:line="240" w:lineRule="auto"/>
            </w:pPr>
            <w:r>
              <w:rPr>
                <w:sz w:val="17"/>
              </w:rPr>
              <w:t>Staff app unit tests (</w:t>
            </w:r>
            <w:r>
              <w:rPr>
                <w:rFonts w:ascii="Consolas" w:hAnsi="Consolas" w:eastAsia="Consolas"/>
                <w:sz w:val="15"/>
              </w:rPr>
              <w:t>staff</w:t>
            </w:r>
            <w:r>
              <w:rPr>
                <w:sz w:val="17"/>
              </w:rPr>
              <w:t>)</w:t>
            </w:r>
          </w:p>
        </w:tc>
        <w:tc>
          <w:tcPr>
            <w:tcW w:type="dxa" w:w="5669"/>
            <w:tcMar>
              <w:top w:w="50" w:type="dxa"/>
              <w:left w:w="90" w:type="dxa"/>
              <w:bottom w:w="50" w:type="dxa"/>
              <w:right w:w="90" w:type="dxa"/>
            </w:tcMar>
          </w:tcPr>
          <w:p>
            <w:pPr>
              <w:spacing w:after="20" w:line="240" w:lineRule="auto"/>
            </w:pPr>
            <w:r>
              <w:rPr>
                <w:sz w:val="17"/>
              </w:rPr>
              <w:t>28 passed (24 before; includes the queue refresh timing)</w:t>
            </w:r>
          </w:p>
        </w:tc>
      </w:tr>
      <w:tr>
        <w:trPr>
          <w:cantSplit w:val="true"/>
        </w:trPr>
        <w:tc>
          <w:tcPr>
            <w:tcW w:type="dxa" w:w="3685"/>
            <w:tcMar>
              <w:top w:w="50" w:type="dxa"/>
              <w:left w:w="90" w:type="dxa"/>
              <w:bottom w:w="50" w:type="dxa"/>
              <w:right w:w="90" w:type="dxa"/>
            </w:tcMar>
          </w:tcPr>
          <w:p>
            <w:pPr>
              <w:spacing w:after="20" w:line="240" w:lineRule="auto"/>
            </w:pPr>
            <w:r>
              <w:rPr>
                <w:sz w:val="17"/>
              </w:rPr>
              <w:t>Ops app unit tests</w:t>
            </w:r>
          </w:p>
        </w:tc>
        <w:tc>
          <w:tcPr>
            <w:tcW w:type="dxa" w:w="5669"/>
            <w:tcMar>
              <w:top w:w="50" w:type="dxa"/>
              <w:left w:w="90" w:type="dxa"/>
              <w:bottom w:w="50" w:type="dxa"/>
              <w:right w:w="90" w:type="dxa"/>
            </w:tcMar>
          </w:tcPr>
          <w:p>
            <w:pPr>
              <w:spacing w:after="20" w:line="240" w:lineRule="auto"/>
            </w:pPr>
            <w:r>
              <w:rPr>
                <w:sz w:val="17"/>
              </w:rPr>
              <w:t>19 passed</w:t>
            </w:r>
          </w:p>
        </w:tc>
      </w:tr>
      <w:tr>
        <w:trPr>
          <w:cantSplit w:val="true"/>
        </w:trPr>
        <w:tc>
          <w:tcPr>
            <w:tcW w:type="dxa" w:w="3685"/>
            <w:tcMar>
              <w:top w:w="50" w:type="dxa"/>
              <w:left w:w="90" w:type="dxa"/>
              <w:bottom w:w="50" w:type="dxa"/>
              <w:right w:w="90" w:type="dxa"/>
            </w:tcMar>
          </w:tcPr>
          <w:p>
            <w:pPr>
              <w:spacing w:after="20" w:line="240" w:lineRule="auto"/>
            </w:pPr>
            <w:r>
              <w:rPr>
                <w:sz w:val="17"/>
              </w:rPr>
              <w:t>Builds and type check</w:t>
            </w:r>
          </w:p>
        </w:tc>
        <w:tc>
          <w:tcPr>
            <w:tcW w:type="dxa" w:w="5669"/>
            <w:tcMar>
              <w:top w:w="50" w:type="dxa"/>
              <w:left w:w="90" w:type="dxa"/>
              <w:bottom w:w="50" w:type="dxa"/>
              <w:right w:w="90" w:type="dxa"/>
            </w:tcMar>
          </w:tcPr>
          <w:p>
            <w:pPr>
              <w:spacing w:after="20" w:line="240" w:lineRule="auto"/>
            </w:pPr>
            <w:r>
              <w:rPr>
                <w:sz w:val="17"/>
              </w:rPr>
              <w:t xml:space="preserve">All three apps build; </w:t>
            </w:r>
            <w:r>
              <w:rPr>
                <w:rFonts w:ascii="Consolas" w:hAnsi="Consolas" w:eastAsia="Consolas"/>
                <w:sz w:val="15"/>
              </w:rPr>
              <w:t>tsc</w:t>
            </w:r>
            <w:r>
              <w:rPr>
                <w:sz w:val="17"/>
              </w:rPr>
              <w:t xml:space="preserve"> clean; the public build contains no staff or ops code</w:t>
            </w:r>
          </w:p>
        </w:tc>
      </w:tr>
    </w:tbl>
    <w:p>
      <w:pPr>
        <w:spacing w:after="80"/>
      </w:pPr>
    </w:p>
    <w:p>
      <w:pPr>
        <w:pStyle w:val="Heading2"/>
      </w:pPr>
      <w:r>
        <w:t>3a. Online results (real Supabase database, 30 October 2026)</w:t>
      </w:r>
    </w:p>
    <w:p>
      <w:r>
        <w:rPr/>
        <w:t>Run through the Chrome extension in the signed-in superadmin session, against the local API with the repo's online settings. Every test review was withdrawn or rejected; none was published. A stray review from one timed-out request was found in the queue and rejected.</w:t>
      </w:r>
    </w:p>
    <w:p>
      <w:pPr>
        <w:keepNext/>
        <w:spacing w:after="60"/>
      </w:pPr>
      <w:r>
        <w:rPr>
          <w:b/>
          <w:color w:val="00558C"/>
          <w:sz w:val="19"/>
        </w:rPr>
        <w:t>Table 4. Online checks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907"/>
            <w:shd w:val="clear" w:color="auto" w:fill="DCEBF7"/>
            <w:tcMar>
              <w:top w:w="50" w:type="dxa"/>
              <w:left w:w="90" w:type="dxa"/>
              <w:bottom w:w="50" w:type="dxa"/>
              <w:right w:w="90" w:type="dxa"/>
            </w:tcMar>
          </w:tcPr>
          <w:p>
            <w:pPr>
              <w:spacing w:after="20" w:line="240" w:lineRule="auto"/>
            </w:pPr>
            <w:r>
              <w:rPr>
                <w:b/>
                <w:sz w:val="16"/>
              </w:rPr>
              <w:t>ID</w:t>
            </w:r>
          </w:p>
        </w:tc>
        <w:tc>
          <w:tcPr>
            <w:tcW w:type="dxa" w:w="7030"/>
            <w:shd w:val="clear" w:color="auto" w:fill="DCEBF7"/>
            <w:tcMar>
              <w:top w:w="50" w:type="dxa"/>
              <w:left w:w="90" w:type="dxa"/>
              <w:bottom w:w="50" w:type="dxa"/>
              <w:right w:w="90" w:type="dxa"/>
            </w:tcMar>
          </w:tcPr>
          <w:p>
            <w:pPr>
              <w:spacing w:after="20" w:line="240" w:lineRule="auto"/>
            </w:pPr>
            <w:r>
              <w:rPr>
                <w:b/>
                <w:sz w:val="16"/>
              </w:rPr>
              <w:t>Check</w:t>
            </w:r>
          </w:p>
        </w:tc>
        <w:tc>
          <w:tcPr>
            <w:tcW w:type="dxa" w:w="1417"/>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907"/>
            <w:tcMar>
              <w:top w:w="50" w:type="dxa"/>
              <w:left w:w="90" w:type="dxa"/>
              <w:bottom w:w="50" w:type="dxa"/>
              <w:right w:w="90" w:type="dxa"/>
            </w:tcMar>
          </w:tcPr>
          <w:p>
            <w:pPr>
              <w:spacing w:after="20" w:line="240" w:lineRule="auto"/>
            </w:pPr>
            <w:r>
              <w:rPr>
                <w:sz w:val="16"/>
              </w:rPr>
              <w:t>ON1</w:t>
            </w:r>
          </w:p>
        </w:tc>
        <w:tc>
          <w:tcPr>
            <w:tcW w:type="dxa" w:w="7030"/>
            <w:tcMar>
              <w:top w:w="50" w:type="dxa"/>
              <w:left w:w="90" w:type="dxa"/>
              <w:bottom w:w="50" w:type="dxa"/>
              <w:right w:w="90" w:type="dxa"/>
            </w:tcMar>
          </w:tcPr>
          <w:p>
            <w:pPr>
              <w:spacing w:after="20" w:line="240" w:lineRule="auto"/>
            </w:pPr>
            <w:r>
              <w:rPr>
                <w:sz w:val="16"/>
              </w:rPr>
              <w:t>Guest review is created (201, PENDING) and is in the moderators' queue as soon as it is committed</w:t>
            </w:r>
          </w:p>
        </w:tc>
        <w:tc>
          <w:tcPr>
            <w:tcW w:type="dxa" w:w="1417"/>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ON2</w:t>
            </w:r>
          </w:p>
        </w:tc>
        <w:tc>
          <w:tcPr>
            <w:tcW w:type="dxa" w:w="7030"/>
            <w:tcMar>
              <w:top w:w="50" w:type="dxa"/>
              <w:left w:w="90" w:type="dxa"/>
              <w:bottom w:w="50" w:type="dxa"/>
              <w:right w:w="90" w:type="dxa"/>
            </w:tcMar>
          </w:tcPr>
          <w:p>
            <w:pPr>
              <w:spacing w:after="20" w:line="240" w:lineRule="auto"/>
            </w:pPr>
            <w:r>
              <w:rPr>
                <w:sz w:val="16"/>
              </w:rPr>
              <w:t>Guest edit, moderator Ask for changes, guest edit again, moderator Reject end at REJECTED, version 5, reason spam</w:t>
            </w:r>
          </w:p>
        </w:tc>
        <w:tc>
          <w:tcPr>
            <w:tcW w:type="dxa" w:w="1417"/>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ON3</w:t>
            </w:r>
          </w:p>
        </w:tc>
        <w:tc>
          <w:tcPr>
            <w:tcW w:type="dxa" w:w="7030"/>
            <w:tcMar>
              <w:top w:w="50" w:type="dxa"/>
              <w:left w:w="90" w:type="dxa"/>
              <w:bottom w:w="50" w:type="dxa"/>
              <w:right w:w="90" w:type="dxa"/>
            </w:tcMar>
          </w:tcPr>
          <w:p>
            <w:pPr>
              <w:spacing w:after="20" w:line="240" w:lineRule="auto"/>
            </w:pPr>
            <w:r>
              <w:rPr>
                <w:sz w:val="16"/>
              </w:rPr>
              <w:t>Audit log holds review.request_changes and review.reject for that review</w:t>
            </w:r>
          </w:p>
        </w:tc>
        <w:tc>
          <w:tcPr>
            <w:tcW w:type="dxa" w:w="1417"/>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ON4</w:t>
            </w:r>
          </w:p>
        </w:tc>
        <w:tc>
          <w:tcPr>
            <w:tcW w:type="dxa" w:w="7030"/>
            <w:tcMar>
              <w:top w:w="50" w:type="dxa"/>
              <w:left w:w="90" w:type="dxa"/>
              <w:bottom w:w="50" w:type="dxa"/>
              <w:right w:w="90" w:type="dxa"/>
            </w:tcMar>
          </w:tcPr>
          <w:p>
            <w:pPr>
              <w:spacing w:after="20" w:line="240" w:lineRule="auto"/>
            </w:pPr>
            <w:r>
              <w:rPr>
                <w:sz w:val="16"/>
              </w:rPr>
              <w:t>Five recent outbox events were all processed on the first attempt, 0.5 to 2.4 seconds after creation</w:t>
            </w:r>
          </w:p>
        </w:tc>
        <w:tc>
          <w:tcPr>
            <w:tcW w:type="dxa" w:w="1417"/>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ON5</w:t>
            </w:r>
          </w:p>
        </w:tc>
        <w:tc>
          <w:tcPr>
            <w:tcW w:type="dxa" w:w="7030"/>
            <w:tcMar>
              <w:top w:w="50" w:type="dxa"/>
              <w:left w:w="90" w:type="dxa"/>
              <w:bottom w:w="50" w:type="dxa"/>
              <w:right w:w="90" w:type="dxa"/>
            </w:tcMar>
          </w:tcPr>
          <w:p>
            <w:pPr>
              <w:spacing w:after="20" w:line="240" w:lineRule="auto"/>
            </w:pPr>
            <w:r>
              <w:rPr>
                <w:sz w:val="16"/>
              </w:rPr>
              <w:t xml:space="preserve">Member: 3 reviews created (201); </w:t>
            </w:r>
            <w:r>
              <w:rPr>
                <w:rFonts w:ascii="Consolas" w:hAnsi="Consolas" w:eastAsia="Consolas"/>
                <w:sz w:val="14"/>
              </w:rPr>
              <w:t>GET /reviews/mine?limit=1</w:t>
            </w:r>
            <w:r>
              <w:rPr>
                <w:sz w:val="16"/>
              </w:rPr>
              <w:t xml:space="preserve"> returns 3 pages, 3 unique reviews</w:t>
            </w:r>
          </w:p>
        </w:tc>
        <w:tc>
          <w:tcPr>
            <w:tcW w:type="dxa" w:w="1417"/>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ON6</w:t>
            </w:r>
          </w:p>
        </w:tc>
        <w:tc>
          <w:tcPr>
            <w:tcW w:type="dxa" w:w="7030"/>
            <w:tcMar>
              <w:top w:w="50" w:type="dxa"/>
              <w:left w:w="90" w:type="dxa"/>
              <w:bottom w:w="50" w:type="dxa"/>
              <w:right w:w="90" w:type="dxa"/>
            </w:tcMar>
          </w:tcPr>
          <w:p>
            <w:pPr>
              <w:spacing w:after="20" w:line="240" w:lineRule="auto"/>
            </w:pPr>
            <w:r>
              <w:rPr>
                <w:sz w:val="16"/>
              </w:rPr>
              <w:t>A made-up cursor and a public-feed cursor are refused (422 INVALID_CURSOR); limit 51 is refused (422)</w:t>
            </w:r>
          </w:p>
        </w:tc>
        <w:tc>
          <w:tcPr>
            <w:tcW w:type="dxa" w:w="1417"/>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ON7</w:t>
            </w:r>
          </w:p>
        </w:tc>
        <w:tc>
          <w:tcPr>
            <w:tcW w:type="dxa" w:w="7030"/>
            <w:tcMar>
              <w:top w:w="50" w:type="dxa"/>
              <w:left w:w="90" w:type="dxa"/>
              <w:bottom w:w="50" w:type="dxa"/>
              <w:right w:w="90" w:type="dxa"/>
            </w:tcMar>
          </w:tcPr>
          <w:p>
            <w:pPr>
              <w:spacing w:after="20" w:line="240" w:lineRule="auto"/>
            </w:pPr>
            <w:r>
              <w:rPr>
                <w:sz w:val="16"/>
              </w:rPr>
              <w:t>Status filter PENDING returns only pending reviews; owner detail shows version, revisions and categories</w:t>
            </w:r>
          </w:p>
        </w:tc>
        <w:tc>
          <w:tcPr>
            <w:tcW w:type="dxa" w:w="1417"/>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ON8</w:t>
            </w:r>
          </w:p>
        </w:tc>
        <w:tc>
          <w:tcPr>
            <w:tcW w:type="dxa" w:w="7030"/>
            <w:tcMar>
              <w:top w:w="50" w:type="dxa"/>
              <w:left w:w="90" w:type="dxa"/>
              <w:bottom w:w="50" w:type="dxa"/>
              <w:right w:w="90" w:type="dxa"/>
            </w:tcMar>
          </w:tcPr>
          <w:p>
            <w:pPr>
              <w:spacing w:after="20" w:line="240" w:lineRule="auto"/>
            </w:pPr>
            <w:r>
              <w:rPr>
                <w:sz w:val="16"/>
              </w:rPr>
              <w:t>Edit title: 200, version 2, revision 2; stale version: 409 REVIEW_VERSION_CONFLICT; empty body and null title: 422</w:t>
            </w:r>
          </w:p>
        </w:tc>
        <w:tc>
          <w:tcPr>
            <w:tcW w:type="dxa" w:w="1417"/>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ON9</w:t>
            </w:r>
          </w:p>
        </w:tc>
        <w:tc>
          <w:tcPr>
            <w:tcW w:type="dxa" w:w="7030"/>
            <w:tcMar>
              <w:top w:w="50" w:type="dxa"/>
              <w:left w:w="90" w:type="dxa"/>
              <w:bottom w:w="50" w:type="dxa"/>
              <w:right w:w="90" w:type="dxa"/>
            </w:tcMar>
          </w:tcPr>
          <w:p>
            <w:pPr>
              <w:spacing w:after="20" w:line="240" w:lineRule="auto"/>
            </w:pPr>
            <w:r>
              <w:rPr>
                <w:sz w:val="16"/>
              </w:rPr>
              <w:t>Clearing categories sends {} (200, version 3); history reads SUPERSEDED &gt; SUPERSEDED &gt; PENDING</w:t>
            </w:r>
          </w:p>
        </w:tc>
        <w:tc>
          <w:tcPr>
            <w:tcW w:type="dxa" w:w="1417"/>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ON10</w:t>
            </w:r>
          </w:p>
        </w:tc>
        <w:tc>
          <w:tcPr>
            <w:tcW w:type="dxa" w:w="7030"/>
            <w:tcMar>
              <w:top w:w="50" w:type="dxa"/>
              <w:left w:w="90" w:type="dxa"/>
              <w:bottom w:w="50" w:type="dxa"/>
              <w:right w:w="90" w:type="dxa"/>
            </w:tcMar>
          </w:tcPr>
          <w:p>
            <w:pPr>
              <w:spacing w:after="20" w:line="240" w:lineRule="auto"/>
            </w:pPr>
            <w:r>
              <w:rPr>
                <w:sz w:val="16"/>
              </w:rPr>
              <w:t>A moderator cannot publish their own review: 403 SELF_MODERATION_FORBIDDEN</w:t>
            </w:r>
          </w:p>
        </w:tc>
        <w:tc>
          <w:tcPr>
            <w:tcW w:type="dxa" w:w="1417"/>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ON11</w:t>
            </w:r>
          </w:p>
        </w:tc>
        <w:tc>
          <w:tcPr>
            <w:tcW w:type="dxa" w:w="7030"/>
            <w:tcMar>
              <w:top w:w="50" w:type="dxa"/>
              <w:left w:w="90" w:type="dxa"/>
              <w:bottom w:w="50" w:type="dxa"/>
              <w:right w:w="90" w:type="dxa"/>
            </w:tcMar>
          </w:tcPr>
          <w:p>
            <w:pPr>
              <w:spacing w:after="20" w:line="240" w:lineRule="auto"/>
            </w:pPr>
            <w:r>
              <w:rPr>
                <w:sz w:val="16"/>
              </w:rPr>
              <w:t>Withdraw x3: 200 WITHDRAWN; retry 200 (idempotent); edit after withdraw 409 INVALID_TRANSITION; withdrawn reviews leave the queue and appear under the WITHDRAWN filter</w:t>
            </w:r>
          </w:p>
        </w:tc>
        <w:tc>
          <w:tcPr>
            <w:tcW w:type="dxa" w:w="1417"/>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ON12</w:t>
            </w:r>
          </w:p>
        </w:tc>
        <w:tc>
          <w:tcPr>
            <w:tcW w:type="dxa" w:w="7030"/>
            <w:tcMar>
              <w:top w:w="50" w:type="dxa"/>
              <w:left w:w="90" w:type="dxa"/>
              <w:bottom w:w="50" w:type="dxa"/>
              <w:right w:w="90" w:type="dxa"/>
            </w:tcMar>
          </w:tcPr>
          <w:p>
            <w:pPr>
              <w:spacing w:after="20" w:line="240" w:lineRule="auto"/>
            </w:pPr>
            <w:r>
              <w:rPr>
                <w:sz w:val="16"/>
              </w:rPr>
              <w:t>Anonymous calls to /admin/queue, /admin/audit-events, /admin/notification-outbox, /admin/staff, /reviews/mine, /reviews/{id}, /appeals/mine, /notifications, /ops/overview and a staff claim: all 401 AUTH_REQUIRED</w:t>
            </w:r>
          </w:p>
        </w:tc>
        <w:tc>
          <w:tcPr>
            <w:tcW w:type="dxa" w:w="1417"/>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ON13</w:t>
            </w:r>
          </w:p>
        </w:tc>
        <w:tc>
          <w:tcPr>
            <w:tcW w:type="dxa" w:w="7030"/>
            <w:tcMar>
              <w:top w:w="50" w:type="dxa"/>
              <w:left w:w="90" w:type="dxa"/>
              <w:bottom w:w="50" w:type="dxa"/>
              <w:right w:w="90" w:type="dxa"/>
            </w:tcMar>
          </w:tcPr>
          <w:p>
            <w:pPr>
              <w:spacing w:after="20" w:line="240" w:lineRule="auto"/>
            </w:pPr>
            <w:r>
              <w:rPr>
                <w:sz w:val="16"/>
              </w:rPr>
              <w:t>The real UI shows the withdrawn reviews with a Withdrawn chip and only a View button</w:t>
            </w:r>
          </w:p>
        </w:tc>
        <w:tc>
          <w:tcPr>
            <w:tcW w:type="dxa" w:w="1417"/>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907"/>
            <w:tcMar>
              <w:top w:w="50" w:type="dxa"/>
              <w:left w:w="90" w:type="dxa"/>
              <w:bottom w:w="50" w:type="dxa"/>
              <w:right w:w="90" w:type="dxa"/>
            </w:tcMar>
          </w:tcPr>
          <w:p>
            <w:pPr>
              <w:spacing w:after="20" w:line="240" w:lineRule="auto"/>
            </w:pPr>
            <w:r>
              <w:rPr>
                <w:sz w:val="16"/>
              </w:rPr>
              <w:t>ON14</w:t>
            </w:r>
          </w:p>
        </w:tc>
        <w:tc>
          <w:tcPr>
            <w:tcW w:type="dxa" w:w="7030"/>
            <w:tcMar>
              <w:top w:w="50" w:type="dxa"/>
              <w:left w:w="90" w:type="dxa"/>
              <w:bottom w:w="50" w:type="dxa"/>
              <w:right w:w="90" w:type="dxa"/>
            </w:tcMar>
          </w:tcPr>
          <w:p>
            <w:pPr>
              <w:spacing w:after="20" w:line="240" w:lineRule="auto"/>
            </w:pPr>
            <w:r>
              <w:rPr>
                <w:sz w:val="16"/>
              </w:rPr>
              <w:t>A guest create returned 504 REQUEST_TIMEOUT (15 s limit) from this machine yet still created the review</w:t>
            </w:r>
          </w:p>
        </w:tc>
        <w:tc>
          <w:tcPr>
            <w:tcW w:type="dxa" w:w="1417"/>
            <w:shd w:val="clear" w:color="auto" w:fill="FFF4D6"/>
            <w:tcMar>
              <w:top w:w="50" w:type="dxa"/>
              <w:left w:w="90" w:type="dxa"/>
              <w:bottom w:w="50" w:type="dxa"/>
              <w:right w:w="90" w:type="dxa"/>
            </w:tcMar>
          </w:tcPr>
          <w:p>
            <w:pPr>
              <w:spacing w:after="20" w:line="240" w:lineRule="auto"/>
            </w:pPr>
            <w:r>
              <w:rPr>
                <w:sz w:val="16"/>
              </w:rPr>
              <w:t>Observation: see section 5</w:t>
            </w:r>
          </w:p>
        </w:tc>
      </w:tr>
    </w:tbl>
    <w:p>
      <w:pPr>
        <w:spacing w:after="80"/>
      </w:pPr>
    </w:p>
    <w:p>
      <w:pPr>
        <w:pStyle w:val="Heading2"/>
      </w:pPr>
      <w:r>
        <w:t>3b. Manual cases run in the signed-in Chrome (online database, 30 October 2026, second run)</w:t>
      </w:r>
    </w:p>
    <w:p>
      <w:r>
        <w:rPr/>
        <w:t>Every case below was driven through the real screens of the running app (local front end and API, online Supabase database) in the Chrome that holds the superadmin session. Test reviews were withdrawn afterwards; none was published, and the queue is empty.</w:t>
      </w:r>
    </w:p>
    <w:p>
      <w:pPr>
        <w:keepNext/>
        <w:spacing w:after="60"/>
      </w:pPr>
      <w:r>
        <w:rPr>
          <w:b/>
          <w:color w:val="00558C"/>
          <w:sz w:val="19"/>
        </w:rPr>
        <w:t>Table 5. Second manual run</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814"/>
            <w:shd w:val="clear" w:color="auto" w:fill="DCEBF7"/>
            <w:tcMar>
              <w:top w:w="50" w:type="dxa"/>
              <w:left w:w="90" w:type="dxa"/>
              <w:bottom w:w="50" w:type="dxa"/>
              <w:right w:w="90" w:type="dxa"/>
            </w:tcMar>
          </w:tcPr>
          <w:p>
            <w:pPr>
              <w:spacing w:after="20" w:line="240" w:lineRule="auto"/>
            </w:pPr>
            <w:r>
              <w:rPr>
                <w:b/>
                <w:sz w:val="16"/>
              </w:rPr>
              <w:t>Cases</w:t>
            </w:r>
          </w:p>
        </w:tc>
        <w:tc>
          <w:tcPr>
            <w:tcW w:type="dxa" w:w="6009"/>
            <w:shd w:val="clear" w:color="auto" w:fill="DCEBF7"/>
            <w:tcMar>
              <w:top w:w="50" w:type="dxa"/>
              <w:left w:w="90" w:type="dxa"/>
              <w:bottom w:w="50" w:type="dxa"/>
              <w:right w:w="90" w:type="dxa"/>
            </w:tcMar>
          </w:tcPr>
          <w:p>
            <w:pPr>
              <w:spacing w:after="20" w:line="240" w:lineRule="auto"/>
            </w:pPr>
            <w:r>
              <w:rPr>
                <w:b/>
                <w:sz w:val="16"/>
              </w:rPr>
              <w:t>Checked</w:t>
            </w:r>
          </w:p>
        </w:tc>
        <w:tc>
          <w:tcPr>
            <w:tcW w:type="dxa" w:w="1531"/>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1814"/>
            <w:tcMar>
              <w:top w:w="50" w:type="dxa"/>
              <w:left w:w="90" w:type="dxa"/>
              <w:bottom w:w="50" w:type="dxa"/>
              <w:right w:w="90" w:type="dxa"/>
            </w:tcMar>
          </w:tcPr>
          <w:p>
            <w:pPr>
              <w:spacing w:after="20" w:line="240" w:lineRule="auto"/>
            </w:pPr>
            <w:r>
              <w:rPr>
                <w:sz w:val="16"/>
              </w:rPr>
              <w:t>A4</w:t>
            </w:r>
          </w:p>
        </w:tc>
        <w:tc>
          <w:tcPr>
            <w:tcW w:type="dxa" w:w="6009"/>
            <w:tcMar>
              <w:top w:w="50" w:type="dxa"/>
              <w:left w:w="90" w:type="dxa"/>
              <w:bottom w:w="50" w:type="dxa"/>
              <w:right w:w="90" w:type="dxa"/>
            </w:tcMar>
          </w:tcPr>
          <w:p>
            <w:pPr>
              <w:spacing w:after="20" w:line="240" w:lineRule="auto"/>
            </w:pPr>
            <w:r>
              <w:rPr>
                <w:sz w:val="16"/>
              </w:rPr>
              <w:t>/account redirects to /account/reviews</w:t>
            </w:r>
          </w:p>
        </w:tc>
        <w:tc>
          <w:tcPr>
            <w:tcW w:type="dxa" w:w="1531"/>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1814"/>
            <w:tcMar>
              <w:top w:w="50" w:type="dxa"/>
              <w:left w:w="90" w:type="dxa"/>
              <w:bottom w:w="50" w:type="dxa"/>
              <w:right w:w="90" w:type="dxa"/>
            </w:tcMar>
          </w:tcPr>
          <w:p>
            <w:pPr>
              <w:spacing w:after="20" w:line="240" w:lineRule="auto"/>
            </w:pPr>
            <w:r>
              <w:rPr>
                <w:sz w:val="16"/>
              </w:rPr>
              <w:t>B1, B1b</w:t>
            </w:r>
          </w:p>
        </w:tc>
        <w:tc>
          <w:tcPr>
            <w:tcW w:type="dxa" w:w="6009"/>
            <w:tcMar>
              <w:top w:w="50" w:type="dxa"/>
              <w:left w:w="90" w:type="dxa"/>
              <w:bottom w:w="50" w:type="dxa"/>
              <w:right w:w="90" w:type="dxa"/>
            </w:tcMar>
          </w:tcPr>
          <w:p>
            <w:pPr>
              <w:spacing w:after="20" w:line="240" w:lineRule="auto"/>
            </w:pPr>
            <w:r>
              <w:rPr>
                <w:sz w:val="16"/>
              </w:rPr>
              <w:t>Member form creates a review (POST /reviews/member 201) and shows the receipt panel</w:t>
            </w:r>
          </w:p>
        </w:tc>
        <w:tc>
          <w:tcPr>
            <w:tcW w:type="dxa" w:w="1531"/>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1814"/>
            <w:tcMar>
              <w:top w:w="50" w:type="dxa"/>
              <w:left w:w="90" w:type="dxa"/>
              <w:bottom w:w="50" w:type="dxa"/>
              <w:right w:w="90" w:type="dxa"/>
            </w:tcMar>
          </w:tcPr>
          <w:p>
            <w:pPr>
              <w:spacing w:after="20" w:line="240" w:lineRule="auto"/>
            </w:pPr>
            <w:r>
              <w:rPr>
                <w:sz w:val="16"/>
              </w:rPr>
              <w:t>B2, B3</w:t>
            </w:r>
          </w:p>
        </w:tc>
        <w:tc>
          <w:tcPr>
            <w:tcW w:type="dxa" w:w="6009"/>
            <w:tcMar>
              <w:top w:w="50" w:type="dxa"/>
              <w:left w:w="90" w:type="dxa"/>
              <w:bottom w:w="50" w:type="dxa"/>
              <w:right w:w="90" w:type="dxa"/>
            </w:tcMar>
          </w:tcPr>
          <w:p>
            <w:pPr>
              <w:spacing w:after="20" w:line="240" w:lineRule="auto"/>
            </w:pPr>
            <w:r>
              <w:rPr>
                <w:sz w:val="16"/>
              </w:rPr>
              <w:t>Empty submit lists five field errors; a future month is refused</w:t>
            </w:r>
          </w:p>
        </w:tc>
        <w:tc>
          <w:tcPr>
            <w:tcW w:type="dxa" w:w="1531"/>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1814"/>
            <w:tcMar>
              <w:top w:w="50" w:type="dxa"/>
              <w:left w:w="90" w:type="dxa"/>
              <w:bottom w:w="50" w:type="dxa"/>
              <w:right w:w="90" w:type="dxa"/>
            </w:tcMar>
          </w:tcPr>
          <w:p>
            <w:pPr>
              <w:spacing w:after="20" w:line="240" w:lineRule="auto"/>
            </w:pPr>
            <w:r>
              <w:rPr>
                <w:sz w:val="16"/>
              </w:rPr>
              <w:t>B4</w:t>
            </w:r>
          </w:p>
        </w:tc>
        <w:tc>
          <w:tcPr>
            <w:tcW w:type="dxa" w:w="6009"/>
            <w:tcMar>
              <w:top w:w="50" w:type="dxa"/>
              <w:left w:w="90" w:type="dxa"/>
              <w:bottom w:w="50" w:type="dxa"/>
              <w:right w:w="90" w:type="dxa"/>
            </w:tcMar>
          </w:tcPr>
          <w:p>
            <w:pPr>
              <w:spacing w:after="20" w:line="240" w:lineRule="auto"/>
            </w:pPr>
            <w:r>
              <w:rPr>
                <w:sz w:val="16"/>
              </w:rPr>
              <w:t>Food 4 and Safety 5 are sent and stored when rated one after another</w:t>
            </w:r>
          </w:p>
        </w:tc>
        <w:tc>
          <w:tcPr>
            <w:tcW w:type="dxa" w:w="1531"/>
            <w:shd w:val="clear" w:color="auto" w:fill="E3F3EA"/>
            <w:tcMar>
              <w:top w:w="50" w:type="dxa"/>
              <w:left w:w="90" w:type="dxa"/>
              <w:bottom w:w="50" w:type="dxa"/>
              <w:right w:w="90" w:type="dxa"/>
            </w:tcMar>
          </w:tcPr>
          <w:p>
            <w:pPr>
              <w:spacing w:after="20" w:line="240" w:lineRule="auto"/>
            </w:pPr>
            <w:r>
              <w:rPr>
                <w:sz w:val="16"/>
              </w:rPr>
              <w:t>Pass (see finding 10)</w:t>
            </w:r>
          </w:p>
        </w:tc>
      </w:tr>
      <w:tr>
        <w:trPr>
          <w:cantSplit w:val="true"/>
        </w:trPr>
        <w:tc>
          <w:tcPr>
            <w:tcW w:type="dxa" w:w="1814"/>
            <w:tcMar>
              <w:top w:w="50" w:type="dxa"/>
              <w:left w:w="90" w:type="dxa"/>
              <w:bottom w:w="50" w:type="dxa"/>
              <w:right w:w="90" w:type="dxa"/>
            </w:tcMar>
          </w:tcPr>
          <w:p>
            <w:pPr>
              <w:spacing w:after="20" w:line="240" w:lineRule="auto"/>
            </w:pPr>
            <w:r>
              <w:rPr>
                <w:sz w:val="16"/>
              </w:rPr>
              <w:t>B5</w:t>
            </w:r>
          </w:p>
        </w:tc>
        <w:tc>
          <w:tcPr>
            <w:tcW w:type="dxa" w:w="6009"/>
            <w:tcMar>
              <w:top w:w="50" w:type="dxa"/>
              <w:left w:w="90" w:type="dxa"/>
              <w:bottom w:w="50" w:type="dxa"/>
              <w:right w:w="90" w:type="dxa"/>
            </w:tcMar>
          </w:tcPr>
          <w:p>
            <w:pPr>
              <w:spacing w:after="20" w:line="240" w:lineRule="auto"/>
            </w:pPr>
            <w:r>
              <w:rPr>
                <w:sz w:val="16"/>
              </w:rPr>
              <w:t>Same destination and month again: 409 and the message "You already have a review of this destination for that month"</w:t>
            </w:r>
          </w:p>
        </w:tc>
        <w:tc>
          <w:tcPr>
            <w:tcW w:type="dxa" w:w="1531"/>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1814"/>
            <w:tcMar>
              <w:top w:w="50" w:type="dxa"/>
              <w:left w:w="90" w:type="dxa"/>
              <w:bottom w:w="50" w:type="dxa"/>
              <w:right w:w="90" w:type="dxa"/>
            </w:tcMar>
          </w:tcPr>
          <w:p>
            <w:pPr>
              <w:spacing w:after="20" w:line="240" w:lineRule="auto"/>
            </w:pPr>
            <w:r>
              <w:rPr>
                <w:sz w:val="16"/>
              </w:rPr>
              <w:t>C1 to C7, C10, C11</w:t>
            </w:r>
          </w:p>
        </w:tc>
        <w:tc>
          <w:tcPr>
            <w:tcW w:type="dxa" w:w="6009"/>
            <w:tcMar>
              <w:top w:w="50" w:type="dxa"/>
              <w:left w:w="90" w:type="dxa"/>
              <w:bottom w:w="50" w:type="dxa"/>
              <w:right w:w="90" w:type="dxa"/>
            </w:tcMar>
          </w:tcPr>
          <w:p>
            <w:pPr>
              <w:spacing w:after="20" w:line="240" w:lineRule="auto"/>
            </w:pPr>
            <w:r>
              <w:rPr>
                <w:sz w:val="16"/>
              </w:rPr>
              <w:t>Card content, buttons, status and destination filters, Clear filters, URL carries the filter, no-match message, order newest first</w:t>
            </w:r>
          </w:p>
        </w:tc>
        <w:tc>
          <w:tcPr>
            <w:tcW w:type="dxa" w:w="1531"/>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1814"/>
            <w:tcMar>
              <w:top w:w="50" w:type="dxa"/>
              <w:left w:w="90" w:type="dxa"/>
              <w:bottom w:w="50" w:type="dxa"/>
              <w:right w:w="90" w:type="dxa"/>
            </w:tcMar>
          </w:tcPr>
          <w:p>
            <w:pPr>
              <w:spacing w:after="20" w:line="240" w:lineRule="auto"/>
            </w:pPr>
            <w:r>
              <w:rPr>
                <w:sz w:val="16"/>
              </w:rPr>
              <w:t>D1, D2, D4, D7 (withdrawn)</w:t>
            </w:r>
          </w:p>
        </w:tc>
        <w:tc>
          <w:tcPr>
            <w:tcW w:type="dxa" w:w="6009"/>
            <w:tcMar>
              <w:top w:w="50" w:type="dxa"/>
              <w:left w:w="90" w:type="dxa"/>
              <w:bottom w:w="50" w:type="dxa"/>
              <w:right w:w="90" w:type="dxa"/>
            </w:tcMar>
          </w:tcPr>
          <w:p>
            <w:pPr>
              <w:spacing w:after="20" w:line="240" w:lineRule="auto"/>
            </w:pPr>
            <w:r>
              <w:rPr>
                <w:sz w:val="16"/>
              </w:rPr>
              <w:t>Detail page, version history 3, 2, 1 (newest first), unknown id shows not found, no Edit or Withdraw on a withdrawn review</w:t>
            </w:r>
          </w:p>
        </w:tc>
        <w:tc>
          <w:tcPr>
            <w:tcW w:type="dxa" w:w="1531"/>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1814"/>
            <w:tcMar>
              <w:top w:w="50" w:type="dxa"/>
              <w:left w:w="90" w:type="dxa"/>
              <w:bottom w:w="50" w:type="dxa"/>
              <w:right w:w="90" w:type="dxa"/>
            </w:tcMar>
          </w:tcPr>
          <w:p>
            <w:pPr>
              <w:spacing w:after="20" w:line="240" w:lineRule="auto"/>
            </w:pPr>
            <w:r>
              <w:rPr>
                <w:sz w:val="16"/>
              </w:rPr>
              <w:t>E1 to E8, E9, E10</w:t>
            </w:r>
          </w:p>
        </w:tc>
        <w:tc>
          <w:tcPr>
            <w:tcW w:type="dxa" w:w="6009"/>
            <w:tcMar>
              <w:top w:w="50" w:type="dxa"/>
              <w:left w:w="90" w:type="dxa"/>
              <w:bottom w:w="50" w:type="dxa"/>
              <w:right w:w="90" w:type="dxa"/>
            </w:tcMar>
          </w:tcPr>
          <w:p>
            <w:pPr>
              <w:spacing w:after="20" w:line="240" w:lineRule="auto"/>
            </w:pPr>
            <w:r>
              <w:rPr>
                <w:sz w:val="16"/>
              </w:rPr>
              <w:t>Prefilled form, Save disabled until a change, only changed fields sent, Saved as version 2, short note blocked, all categories cleared sends {}, stale save gives the conflict message, month collision shows the field message, locked review cannot be edited, Cancel saves nothing</w:t>
            </w:r>
          </w:p>
        </w:tc>
        <w:tc>
          <w:tcPr>
            <w:tcW w:type="dxa" w:w="1531"/>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1814"/>
            <w:tcMar>
              <w:top w:w="50" w:type="dxa"/>
              <w:left w:w="90" w:type="dxa"/>
              <w:bottom w:w="50" w:type="dxa"/>
              <w:right w:w="90" w:type="dxa"/>
            </w:tcMar>
          </w:tcPr>
          <w:p>
            <w:pPr>
              <w:spacing w:after="20" w:line="240" w:lineRule="auto"/>
            </w:pPr>
            <w:r>
              <w:rPr>
                <w:sz w:val="16"/>
              </w:rPr>
              <w:t>G1 to G4</w:t>
            </w:r>
          </w:p>
        </w:tc>
        <w:tc>
          <w:tcPr>
            <w:tcW w:type="dxa" w:w="6009"/>
            <w:tcMar>
              <w:top w:w="50" w:type="dxa"/>
              <w:left w:w="90" w:type="dxa"/>
              <w:bottom w:w="50" w:type="dxa"/>
              <w:right w:w="90" w:type="dxa"/>
            </w:tcMar>
          </w:tcPr>
          <w:p>
            <w:pPr>
              <w:spacing w:after="20" w:line="240" w:lineRule="auto"/>
            </w:pPr>
            <w:r>
              <w:rPr>
                <w:sz w:val="16"/>
              </w:rPr>
              <w:t>Confirm, Cancel, withdraw (message "Review withdrawn."), repeat withdraw is safe</w:t>
            </w:r>
          </w:p>
        </w:tc>
        <w:tc>
          <w:tcPr>
            <w:tcW w:type="dxa" w:w="1531"/>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1814"/>
            <w:tcMar>
              <w:top w:w="50" w:type="dxa"/>
              <w:left w:w="90" w:type="dxa"/>
              <w:bottom w:w="50" w:type="dxa"/>
              <w:right w:w="90" w:type="dxa"/>
            </w:tcMar>
          </w:tcPr>
          <w:p>
            <w:pPr>
              <w:spacing w:after="20" w:line="240" w:lineRule="auto"/>
            </w:pPr>
            <w:r>
              <w:rPr>
                <w:sz w:val="16"/>
              </w:rPr>
              <w:t>H1 to H5, H12</w:t>
            </w:r>
          </w:p>
        </w:tc>
        <w:tc>
          <w:tcPr>
            <w:tcW w:type="dxa" w:w="6009"/>
            <w:tcMar>
              <w:top w:w="50" w:type="dxa"/>
              <w:left w:w="90" w:type="dxa"/>
              <w:bottom w:w="50" w:type="dxa"/>
              <w:right w:w="90" w:type="dxa"/>
            </w:tcMar>
          </w:tcPr>
          <w:p>
            <w:pPr>
              <w:spacing w:after="20" w:line="240" w:lineRule="auto"/>
            </w:pPr>
            <w:r>
              <w:rPr>
                <w:sz w:val="16"/>
              </w:rPr>
              <w:t>Receipt check, bad format refused, edit form, PATCH carries only receipt_secret, expected_version and title, saved message, withdraw by receipt</w:t>
            </w:r>
          </w:p>
        </w:tc>
        <w:tc>
          <w:tcPr>
            <w:tcW w:type="dxa" w:w="1531"/>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1814"/>
            <w:tcMar>
              <w:top w:w="50" w:type="dxa"/>
              <w:left w:w="90" w:type="dxa"/>
              <w:bottom w:w="50" w:type="dxa"/>
              <w:right w:w="90" w:type="dxa"/>
            </w:tcMar>
          </w:tcPr>
          <w:p>
            <w:pPr>
              <w:spacing w:after="20" w:line="240" w:lineRule="auto"/>
            </w:pPr>
            <w:r>
              <w:rPr>
                <w:sz w:val="16"/>
              </w:rPr>
              <w:t>I1 to I8</w:t>
            </w:r>
          </w:p>
        </w:tc>
        <w:tc>
          <w:tcPr>
            <w:tcW w:type="dxa" w:w="6009"/>
            <w:tcMar>
              <w:top w:w="50" w:type="dxa"/>
              <w:left w:w="90" w:type="dxa"/>
              <w:bottom w:w="50" w:type="dxa"/>
              <w:right w:w="90" w:type="dxa"/>
            </w:tcMar>
          </w:tcPr>
          <w:p>
            <w:pPr>
              <w:spacing w:after="20" w:line="240" w:lineRule="auto"/>
            </w:pPr>
            <w:r>
              <w:rPr>
                <w:sz w:val="16"/>
              </w:rPr>
              <w:t>Filter bar, rating, author (guests shown as Anonymous), photos, sort, combine and clear, scope line, rating summary unchanged</w:t>
            </w:r>
          </w:p>
        </w:tc>
        <w:tc>
          <w:tcPr>
            <w:tcW w:type="dxa" w:w="1531"/>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1814"/>
            <w:tcMar>
              <w:top w:w="50" w:type="dxa"/>
              <w:left w:w="90" w:type="dxa"/>
              <w:bottom w:w="50" w:type="dxa"/>
              <w:right w:w="90" w:type="dxa"/>
            </w:tcMar>
          </w:tcPr>
          <w:p>
            <w:pPr>
              <w:spacing w:after="20" w:line="240" w:lineRule="auto"/>
            </w:pPr>
            <w:r>
              <w:rPr>
                <w:sz w:val="16"/>
              </w:rPr>
              <w:t>J1</w:t>
            </w:r>
          </w:p>
        </w:tc>
        <w:tc>
          <w:tcPr>
            <w:tcW w:type="dxa" w:w="6009"/>
            <w:tcMar>
              <w:top w:w="50" w:type="dxa"/>
              <w:left w:w="90" w:type="dxa"/>
              <w:bottom w:w="50" w:type="dxa"/>
              <w:right w:w="90" w:type="dxa"/>
            </w:tcMar>
          </w:tcPr>
          <w:p>
            <w:pPr>
              <w:spacing w:after="20" w:line="240" w:lineRule="auto"/>
            </w:pPr>
            <w:r>
              <w:rPr>
                <w:sz w:val="16"/>
              </w:rPr>
              <w:t>Bangla on My reviews, detail, edit and create: no English text</w:t>
            </w:r>
          </w:p>
        </w:tc>
        <w:tc>
          <w:tcPr>
            <w:tcW w:type="dxa" w:w="1531"/>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1814"/>
            <w:tcMar>
              <w:top w:w="50" w:type="dxa"/>
              <w:left w:w="90" w:type="dxa"/>
              <w:bottom w:w="50" w:type="dxa"/>
              <w:right w:w="90" w:type="dxa"/>
            </w:tcMar>
          </w:tcPr>
          <w:p>
            <w:pPr>
              <w:spacing w:after="20" w:line="240" w:lineRule="auto"/>
            </w:pPr>
            <w:r>
              <w:rPr>
                <w:sz w:val="16"/>
              </w:rPr>
              <w:t>J4</w:t>
            </w:r>
          </w:p>
        </w:tc>
        <w:tc>
          <w:tcPr>
            <w:tcW w:type="dxa" w:w="6009"/>
            <w:tcMar>
              <w:top w:w="50" w:type="dxa"/>
              <w:left w:w="90" w:type="dxa"/>
              <w:bottom w:w="50" w:type="dxa"/>
              <w:right w:w="90" w:type="dxa"/>
            </w:tcMar>
          </w:tcPr>
          <w:p>
            <w:pPr>
              <w:spacing w:after="20" w:line="240" w:lineRule="auto"/>
            </w:pPr>
            <w:r>
              <w:rPr>
                <w:sz w:val="16"/>
              </w:rPr>
              <w:t>360 px width: create page was 16 px too wide; fixed in CategoryRatings; now no horizontal scroll on the five pages</w:t>
            </w:r>
          </w:p>
        </w:tc>
        <w:tc>
          <w:tcPr>
            <w:tcW w:type="dxa" w:w="1531"/>
            <w:shd w:val="clear" w:color="auto" w:fill="E3F3EA"/>
            <w:tcMar>
              <w:top w:w="50" w:type="dxa"/>
              <w:left w:w="90" w:type="dxa"/>
              <w:bottom w:w="50" w:type="dxa"/>
              <w:right w:w="90" w:type="dxa"/>
            </w:tcMar>
          </w:tcPr>
          <w:p>
            <w:pPr>
              <w:spacing w:after="20" w:line="240" w:lineRule="auto"/>
            </w:pPr>
            <w:r>
              <w:rPr>
                <w:sz w:val="16"/>
              </w:rPr>
              <w:t>Pass after fix</w:t>
            </w:r>
          </w:p>
        </w:tc>
      </w:tr>
      <w:tr>
        <w:trPr>
          <w:cantSplit w:val="true"/>
        </w:trPr>
        <w:tc>
          <w:tcPr>
            <w:tcW w:type="dxa" w:w="1814"/>
            <w:tcMar>
              <w:top w:w="50" w:type="dxa"/>
              <w:left w:w="90" w:type="dxa"/>
              <w:bottom w:w="50" w:type="dxa"/>
              <w:right w:w="90" w:type="dxa"/>
            </w:tcMar>
          </w:tcPr>
          <w:p>
            <w:pPr>
              <w:spacing w:after="20" w:line="240" w:lineRule="auto"/>
            </w:pPr>
            <w:r>
              <w:rPr>
                <w:sz w:val="16"/>
              </w:rPr>
              <w:t>J8</w:t>
            </w:r>
          </w:p>
        </w:tc>
        <w:tc>
          <w:tcPr>
            <w:tcW w:type="dxa" w:w="6009"/>
            <w:tcMar>
              <w:top w:w="50" w:type="dxa"/>
              <w:left w:w="90" w:type="dxa"/>
              <w:bottom w:w="50" w:type="dxa"/>
              <w:right w:w="90" w:type="dxa"/>
            </w:tcMar>
          </w:tcPr>
          <w:p>
            <w:pPr>
              <w:spacing w:after="20" w:line="240" w:lineRule="auto"/>
            </w:pPr>
            <w:r>
              <w:rPr>
                <w:sz w:val="16"/>
              </w:rPr>
              <w:t>Write without the CSRF token: 403, nothing changed</w:t>
            </w:r>
          </w:p>
        </w:tc>
        <w:tc>
          <w:tcPr>
            <w:tcW w:type="dxa" w:w="1531"/>
            <w:shd w:val="clear" w:color="auto" w:fill="E3F3EA"/>
            <w:tcMar>
              <w:top w:w="50" w:type="dxa"/>
              <w:left w:w="90" w:type="dxa"/>
              <w:bottom w:w="50" w:type="dxa"/>
              <w:right w:w="90" w:type="dxa"/>
            </w:tcMar>
          </w:tcPr>
          <w:p>
            <w:pPr>
              <w:spacing w:after="20" w:line="240" w:lineRule="auto"/>
            </w:pPr>
            <w:r>
              <w:rPr>
                <w:sz w:val="16"/>
              </w:rPr>
              <w:t>Pass</w:t>
            </w:r>
          </w:p>
        </w:tc>
      </w:tr>
      <w:tr>
        <w:trPr>
          <w:cantSplit w:val="true"/>
        </w:trPr>
        <w:tc>
          <w:tcPr>
            <w:tcW w:type="dxa" w:w="1814"/>
            <w:tcMar>
              <w:top w:w="50" w:type="dxa"/>
              <w:left w:w="90" w:type="dxa"/>
              <w:bottom w:w="50" w:type="dxa"/>
              <w:right w:w="90" w:type="dxa"/>
            </w:tcMar>
          </w:tcPr>
          <w:p>
            <w:pPr>
              <w:spacing w:after="20" w:line="240" w:lineRule="auto"/>
            </w:pPr>
            <w:r>
              <w:rPr>
                <w:sz w:val="16"/>
              </w:rPr>
              <w:t>F1 to F7, H6 to H11, K6 to K8</w:t>
            </w:r>
          </w:p>
        </w:tc>
        <w:tc>
          <w:tcPr>
            <w:tcW w:type="dxa" w:w="6009"/>
            <w:tcMar>
              <w:top w:w="50" w:type="dxa"/>
              <w:left w:w="90" w:type="dxa"/>
              <w:bottom w:w="50" w:type="dxa"/>
              <w:right w:w="90" w:type="dxa"/>
            </w:tcMar>
          </w:tcPr>
          <w:p>
            <w:pPr>
              <w:spacing w:after="20" w:line="240" w:lineRule="auto"/>
            </w:pPr>
            <w:r>
              <w:rPr>
                <w:sz w:val="16"/>
              </w:rPr>
              <w:t>Need a second account or a moderator decision on someone else's review (the superadmin cannot moderate own reviews); not repeated here. Passed on the local stack</w:t>
            </w:r>
          </w:p>
        </w:tc>
        <w:tc>
          <w:tcPr>
            <w:tcW w:type="dxa" w:w="1531"/>
            <w:shd w:val="clear" w:color="auto" w:fill="FFF4D6"/>
            <w:tcMar>
              <w:top w:w="50" w:type="dxa"/>
              <w:left w:w="90" w:type="dxa"/>
              <w:bottom w:w="50" w:type="dxa"/>
              <w:right w:w="90" w:type="dxa"/>
            </w:tcMar>
          </w:tcPr>
          <w:p>
            <w:pPr>
              <w:spacing w:after="20" w:line="240" w:lineRule="auto"/>
            </w:pPr>
            <w:r>
              <w:rPr>
                <w:sz w:val="16"/>
              </w:rPr>
              <w:t>Not run online</w:t>
            </w:r>
          </w:p>
        </w:tc>
      </w:tr>
      <w:tr>
        <w:trPr>
          <w:cantSplit w:val="true"/>
        </w:trPr>
        <w:tc>
          <w:tcPr>
            <w:tcW w:type="dxa" w:w="1814"/>
            <w:tcMar>
              <w:top w:w="50" w:type="dxa"/>
              <w:left w:w="90" w:type="dxa"/>
              <w:bottom w:w="50" w:type="dxa"/>
              <w:right w:w="90" w:type="dxa"/>
            </w:tcMar>
          </w:tcPr>
          <w:p>
            <w:pPr>
              <w:spacing w:after="20" w:line="240" w:lineRule="auto"/>
            </w:pPr>
            <w:r>
              <w:rPr>
                <w:sz w:val="16"/>
              </w:rPr>
              <w:t>A1 to A3, A5, A6, B6, B7, C8, E11</w:t>
            </w:r>
          </w:p>
        </w:tc>
        <w:tc>
          <w:tcPr>
            <w:tcW w:type="dxa" w:w="6009"/>
            <w:tcMar>
              <w:top w:w="50" w:type="dxa"/>
              <w:left w:w="90" w:type="dxa"/>
              <w:bottom w:w="50" w:type="dxa"/>
              <w:right w:w="90" w:type="dxa"/>
            </w:tcMar>
          </w:tcPr>
          <w:p>
            <w:pPr>
              <w:spacing w:after="20" w:line="240" w:lineRule="auto"/>
            </w:pPr>
            <w:r>
              <w:rPr>
                <w:sz w:val="16"/>
              </w:rPr>
              <w:t>Need signing out or a second account; signing out would end the session you asked me to keep</w:t>
            </w:r>
          </w:p>
        </w:tc>
        <w:tc>
          <w:tcPr>
            <w:tcW w:type="dxa" w:w="1531"/>
            <w:shd w:val="clear" w:color="auto" w:fill="FFF4D6"/>
            <w:tcMar>
              <w:top w:w="50" w:type="dxa"/>
              <w:left w:w="90" w:type="dxa"/>
              <w:bottom w:w="50" w:type="dxa"/>
              <w:right w:w="90" w:type="dxa"/>
            </w:tcMar>
          </w:tcPr>
          <w:p>
            <w:pPr>
              <w:spacing w:after="20" w:line="240" w:lineRule="auto"/>
            </w:pPr>
            <w:r>
              <w:rPr>
                <w:sz w:val="16"/>
              </w:rPr>
              <w:t>Not run</w:t>
            </w:r>
          </w:p>
        </w:tc>
      </w:tr>
      <w:tr>
        <w:trPr>
          <w:cantSplit w:val="true"/>
        </w:trPr>
        <w:tc>
          <w:tcPr>
            <w:tcW w:type="dxa" w:w="1814"/>
            <w:tcMar>
              <w:top w:w="50" w:type="dxa"/>
              <w:left w:w="90" w:type="dxa"/>
              <w:bottom w:w="50" w:type="dxa"/>
              <w:right w:w="90" w:type="dxa"/>
            </w:tcMar>
          </w:tcPr>
          <w:p>
            <w:pPr>
              <w:spacing w:after="20" w:line="240" w:lineRule="auto"/>
            </w:pPr>
            <w:r>
              <w:rPr>
                <w:sz w:val="16"/>
              </w:rPr>
              <w:t>C9, C12, C13, D3, D5, D6, E12, J2, J3, J5, J7, J9, J10, J11</w:t>
            </w:r>
          </w:p>
        </w:tc>
        <w:tc>
          <w:tcPr>
            <w:tcW w:type="dxa" w:w="6009"/>
            <w:tcMar>
              <w:top w:w="50" w:type="dxa"/>
              <w:left w:w="90" w:type="dxa"/>
              <w:bottom w:w="50" w:type="dxa"/>
              <w:right w:w="90" w:type="dxa"/>
            </w:tcMar>
          </w:tcPr>
          <w:p>
            <w:pPr>
              <w:spacing w:after="20" w:line="240" w:lineRule="auto"/>
            </w:pPr>
            <w:r>
              <w:rPr>
                <w:sz w:val="16"/>
              </w:rPr>
              <w:t>Need DevTools throttling or offline switching, more than 20 reviews, a rejected or changes-requested review, cookie deletion, a screen reader, window resizing or zoom; a person must do these</w:t>
            </w:r>
          </w:p>
        </w:tc>
        <w:tc>
          <w:tcPr>
            <w:tcW w:type="dxa" w:w="1531"/>
            <w:shd w:val="clear" w:color="auto" w:fill="FFF4D6"/>
            <w:tcMar>
              <w:top w:w="50" w:type="dxa"/>
              <w:left w:w="90" w:type="dxa"/>
              <w:bottom w:w="50" w:type="dxa"/>
              <w:right w:w="90" w:type="dxa"/>
            </w:tcMar>
          </w:tcPr>
          <w:p>
            <w:pPr>
              <w:spacing w:after="20" w:line="240" w:lineRule="auto"/>
            </w:pPr>
            <w:r>
              <w:rPr>
                <w:sz w:val="16"/>
              </w:rPr>
              <w:t>Not run</w:t>
            </w:r>
          </w:p>
        </w:tc>
      </w:tr>
    </w:tbl>
    <w:p>
      <w:pPr>
        <w:spacing w:after="80"/>
      </w:pPr>
    </w:p>
    <w:p>
      <w:pPr>
        <w:pStyle w:val="Heading1"/>
      </w:pPr>
      <w:r>
        <w:t>4. Manual test cases</w:t>
      </w:r>
    </w:p>
    <w:p>
      <w:r>
        <w:rPr/>
        <w:t>Fill the Result column with Pass, Fail or Blocked and note the request id of any failure. Cases are grouped so each section can be run on its own. IDs in the automated table are not the same as these IDs; the automated run covers most of B to I.</w:t>
      </w:r>
    </w:p>
    <w:p>
      <w:pPr>
        <w:pStyle w:val="Heading2"/>
      </w:pPr>
      <w:r>
        <w:t>A. Sign-in and navigation</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1474"/>
            <w:shd w:val="clear" w:color="auto" w:fill="DCEBF7"/>
            <w:tcMar>
              <w:top w:w="50" w:type="dxa"/>
              <w:left w:w="90" w:type="dxa"/>
              <w:bottom w:w="50" w:type="dxa"/>
              <w:right w:w="90" w:type="dxa"/>
            </w:tcMar>
          </w:tcPr>
          <w:p>
            <w:pPr>
              <w:spacing w:after="20" w:line="240" w:lineRule="auto"/>
            </w:pPr>
            <w:r>
              <w:rPr>
                <w:b/>
                <w:sz w:val="16"/>
              </w:rPr>
              <w:t>Case</w:t>
            </w:r>
          </w:p>
        </w:tc>
        <w:tc>
          <w:tcPr>
            <w:tcW w:type="dxa" w:w="3288"/>
            <w:shd w:val="clear" w:color="auto" w:fill="DCEBF7"/>
            <w:tcMar>
              <w:top w:w="50" w:type="dxa"/>
              <w:left w:w="90" w:type="dxa"/>
              <w:bottom w:w="50" w:type="dxa"/>
              <w:right w:w="90" w:type="dxa"/>
            </w:tcMar>
          </w:tcPr>
          <w:p>
            <w:pPr>
              <w:spacing w:after="20" w:line="240" w:lineRule="auto"/>
            </w:pPr>
            <w:r>
              <w:rPr>
                <w:b/>
                <w:sz w:val="16"/>
              </w:rPr>
              <w:t>Steps</w:t>
            </w:r>
          </w:p>
        </w:tc>
        <w:tc>
          <w:tcPr>
            <w:tcW w:type="dxa" w:w="3345"/>
            <w:shd w:val="clear" w:color="auto" w:fill="DCEBF7"/>
            <w:tcMar>
              <w:top w:w="50" w:type="dxa"/>
              <w:left w:w="90" w:type="dxa"/>
              <w:bottom w:w="50" w:type="dxa"/>
              <w:right w:w="90" w:type="dxa"/>
            </w:tcMar>
          </w:tcPr>
          <w:p>
            <w:pPr>
              <w:spacing w:after="20" w:line="240" w:lineRule="auto"/>
            </w:pPr>
            <w:r>
              <w:rPr>
                <w:b/>
                <w:sz w:val="16"/>
              </w:rPr>
              <w:t>Expected result</w:t>
            </w:r>
          </w:p>
        </w:tc>
        <w:tc>
          <w:tcPr>
            <w:tcW w:type="dxa" w:w="680"/>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567"/>
            <w:tcMar>
              <w:top w:w="50" w:type="dxa"/>
              <w:left w:w="90" w:type="dxa"/>
              <w:bottom w:w="50" w:type="dxa"/>
              <w:right w:w="90" w:type="dxa"/>
            </w:tcMar>
          </w:tcPr>
          <w:p>
            <w:pPr>
              <w:spacing w:after="20" w:line="240" w:lineRule="auto"/>
            </w:pPr>
            <w:r>
              <w:rPr>
                <w:sz w:val="16"/>
              </w:rPr>
              <w:t>A1</w:t>
            </w:r>
          </w:p>
        </w:tc>
        <w:tc>
          <w:tcPr>
            <w:tcW w:type="dxa" w:w="1474"/>
            <w:tcMar>
              <w:top w:w="50" w:type="dxa"/>
              <w:left w:w="90" w:type="dxa"/>
              <w:bottom w:w="50" w:type="dxa"/>
              <w:right w:w="90" w:type="dxa"/>
            </w:tcMar>
          </w:tcPr>
          <w:p>
            <w:pPr>
              <w:spacing w:after="20" w:line="240" w:lineRule="auto"/>
            </w:pPr>
            <w:r>
              <w:rPr>
                <w:sz w:val="16"/>
              </w:rPr>
              <w:t>Member signs in</w:t>
            </w:r>
          </w:p>
        </w:tc>
        <w:tc>
          <w:tcPr>
            <w:tcW w:type="dxa" w:w="3288"/>
            <w:tcMar>
              <w:top w:w="50" w:type="dxa"/>
              <w:left w:w="90" w:type="dxa"/>
              <w:bottom w:w="50" w:type="dxa"/>
              <w:right w:w="90" w:type="dxa"/>
            </w:tcMar>
          </w:tcPr>
          <w:p>
            <w:pPr>
              <w:spacing w:after="20" w:line="240" w:lineRule="auto"/>
            </w:pPr>
            <w:r>
              <w:rPr>
                <w:sz w:val="16"/>
              </w:rPr>
              <w:t xml:space="preserve">Open </w:t>
            </w:r>
            <w:r>
              <w:rPr>
                <w:rFonts w:ascii="Consolas" w:hAnsi="Consolas" w:eastAsia="Consolas"/>
                <w:sz w:val="14"/>
              </w:rPr>
              <w:t>/login</w:t>
            </w:r>
            <w:r>
              <w:rPr>
                <w:sz w:val="16"/>
              </w:rPr>
              <w:t>. Enter the member email and password. Press Sign in.</w:t>
            </w:r>
          </w:p>
        </w:tc>
        <w:tc>
          <w:tcPr>
            <w:tcW w:type="dxa" w:w="3345"/>
            <w:tcMar>
              <w:top w:w="50" w:type="dxa"/>
              <w:left w:w="90" w:type="dxa"/>
              <w:bottom w:w="50" w:type="dxa"/>
              <w:right w:w="90" w:type="dxa"/>
            </w:tcMar>
          </w:tcPr>
          <w:p>
            <w:pPr>
              <w:spacing w:after="20" w:line="240" w:lineRule="auto"/>
            </w:pPr>
            <w:r>
              <w:rPr>
                <w:sz w:val="16"/>
              </w:rPr>
              <w:t xml:space="preserve">You land inside the app. The sidebar shows your name and the links </w:t>
            </w:r>
            <w:r>
              <w:rPr>
                <w:b/>
                <w:sz w:val="16"/>
              </w:rPr>
              <w:t>My reviews</w:t>
            </w:r>
            <w:r>
              <w:rPr>
                <w:sz w:val="16"/>
              </w:rPr>
              <w:t>, Appeals, Notifications and email.</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A2</w:t>
            </w:r>
          </w:p>
        </w:tc>
        <w:tc>
          <w:tcPr>
            <w:tcW w:type="dxa" w:w="1474"/>
            <w:tcMar>
              <w:top w:w="50" w:type="dxa"/>
              <w:left w:w="90" w:type="dxa"/>
              <w:bottom w:w="50" w:type="dxa"/>
              <w:right w:w="90" w:type="dxa"/>
            </w:tcMar>
          </w:tcPr>
          <w:p>
            <w:pPr>
              <w:spacing w:after="20" w:line="240" w:lineRule="auto"/>
            </w:pPr>
            <w:r>
              <w:rPr>
                <w:sz w:val="16"/>
              </w:rPr>
              <w:t>Wrong password</w:t>
            </w:r>
          </w:p>
        </w:tc>
        <w:tc>
          <w:tcPr>
            <w:tcW w:type="dxa" w:w="3288"/>
            <w:tcMar>
              <w:top w:w="50" w:type="dxa"/>
              <w:left w:w="90" w:type="dxa"/>
              <w:bottom w:w="50" w:type="dxa"/>
              <w:right w:w="90" w:type="dxa"/>
            </w:tcMar>
          </w:tcPr>
          <w:p>
            <w:pPr>
              <w:spacing w:after="20" w:line="240" w:lineRule="auto"/>
            </w:pPr>
            <w:r>
              <w:rPr>
                <w:sz w:val="16"/>
              </w:rPr>
              <w:t>Sign in with a wrong password.</w:t>
            </w:r>
          </w:p>
        </w:tc>
        <w:tc>
          <w:tcPr>
            <w:tcW w:type="dxa" w:w="3345"/>
            <w:tcMar>
              <w:top w:w="50" w:type="dxa"/>
              <w:left w:w="90" w:type="dxa"/>
              <w:bottom w:w="50" w:type="dxa"/>
              <w:right w:w="90" w:type="dxa"/>
            </w:tcMar>
          </w:tcPr>
          <w:p>
            <w:pPr>
              <w:spacing w:after="20" w:line="240" w:lineRule="auto"/>
            </w:pPr>
            <w:r>
              <w:rPr>
                <w:sz w:val="16"/>
              </w:rPr>
              <w:t>A clear error appears; no sign-in; the password field is cleared or kept hidden.</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A3</w:t>
            </w:r>
          </w:p>
        </w:tc>
        <w:tc>
          <w:tcPr>
            <w:tcW w:type="dxa" w:w="1474"/>
            <w:tcMar>
              <w:top w:w="50" w:type="dxa"/>
              <w:left w:w="90" w:type="dxa"/>
              <w:bottom w:w="50" w:type="dxa"/>
              <w:right w:w="90" w:type="dxa"/>
            </w:tcMar>
          </w:tcPr>
          <w:p>
            <w:pPr>
              <w:spacing w:after="20" w:line="240" w:lineRule="auto"/>
            </w:pPr>
            <w:r>
              <w:rPr>
                <w:sz w:val="16"/>
              </w:rPr>
              <w:t>My reviews link</w:t>
            </w:r>
          </w:p>
        </w:tc>
        <w:tc>
          <w:tcPr>
            <w:tcW w:type="dxa" w:w="3288"/>
            <w:tcMar>
              <w:top w:w="50" w:type="dxa"/>
              <w:left w:w="90" w:type="dxa"/>
              <w:bottom w:w="50" w:type="dxa"/>
              <w:right w:w="90" w:type="dxa"/>
            </w:tcMar>
          </w:tcPr>
          <w:p>
            <w:pPr>
              <w:spacing w:after="20" w:line="240" w:lineRule="auto"/>
            </w:pPr>
            <w:r>
              <w:rPr>
                <w:sz w:val="16"/>
              </w:rPr>
              <w:t xml:space="preserve">Click </w:t>
            </w:r>
            <w:r>
              <w:rPr>
                <w:b/>
                <w:sz w:val="16"/>
              </w:rPr>
              <w:t>My reviews</w:t>
            </w:r>
            <w:r>
              <w:rPr>
                <w:sz w:val="16"/>
              </w:rPr>
              <w:t xml:space="preserve"> in the sidebar.</w:t>
            </w:r>
          </w:p>
        </w:tc>
        <w:tc>
          <w:tcPr>
            <w:tcW w:type="dxa" w:w="3345"/>
            <w:tcMar>
              <w:top w:w="50" w:type="dxa"/>
              <w:left w:w="90" w:type="dxa"/>
              <w:bottom w:w="50" w:type="dxa"/>
              <w:right w:w="90" w:type="dxa"/>
            </w:tcMar>
          </w:tcPr>
          <w:p>
            <w:pPr>
              <w:spacing w:after="20" w:line="240" w:lineRule="auto"/>
            </w:pPr>
            <w:r>
              <w:rPr>
                <w:sz w:val="16"/>
              </w:rPr>
              <w:t xml:space="preserve">The page </w:t>
            </w:r>
            <w:r>
              <w:rPr>
                <w:rFonts w:ascii="Consolas" w:hAnsi="Consolas" w:eastAsia="Consolas"/>
                <w:sz w:val="14"/>
              </w:rPr>
              <w:t>/account/reviews</w:t>
            </w:r>
            <w:r>
              <w:rPr>
                <w:sz w:val="16"/>
              </w:rPr>
              <w:t xml:space="preserve"> opens with the heading "My reviews".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A4</w:t>
            </w:r>
          </w:p>
        </w:tc>
        <w:tc>
          <w:tcPr>
            <w:tcW w:type="dxa" w:w="1474"/>
            <w:tcMar>
              <w:top w:w="50" w:type="dxa"/>
              <w:left w:w="90" w:type="dxa"/>
              <w:bottom w:w="50" w:type="dxa"/>
              <w:right w:w="90" w:type="dxa"/>
            </w:tcMar>
          </w:tcPr>
          <w:p>
            <w:pPr>
              <w:spacing w:after="20" w:line="240" w:lineRule="auto"/>
            </w:pPr>
            <w:r>
              <w:rPr>
                <w:sz w:val="16"/>
              </w:rPr>
              <w:t>Notification link target</w:t>
            </w:r>
          </w:p>
        </w:tc>
        <w:tc>
          <w:tcPr>
            <w:tcW w:type="dxa" w:w="3288"/>
            <w:tcMar>
              <w:top w:w="50" w:type="dxa"/>
              <w:left w:w="90" w:type="dxa"/>
              <w:bottom w:w="50" w:type="dxa"/>
              <w:right w:w="90" w:type="dxa"/>
            </w:tcMar>
          </w:tcPr>
          <w:p>
            <w:pPr>
              <w:spacing w:after="20" w:line="240" w:lineRule="auto"/>
            </w:pPr>
            <w:r>
              <w:rPr>
                <w:sz w:val="16"/>
              </w:rPr>
              <w:t xml:space="preserve">Open </w:t>
            </w:r>
            <w:r>
              <w:rPr>
                <w:rFonts w:ascii="Consolas" w:hAnsi="Consolas" w:eastAsia="Consolas"/>
                <w:sz w:val="14"/>
              </w:rPr>
              <w:t>/account</w:t>
            </w:r>
            <w:r>
              <w:rPr>
                <w:sz w:val="16"/>
              </w:rPr>
              <w:t xml:space="preserve"> directly.</w:t>
            </w:r>
          </w:p>
        </w:tc>
        <w:tc>
          <w:tcPr>
            <w:tcW w:type="dxa" w:w="3345"/>
            <w:tcMar>
              <w:top w:w="50" w:type="dxa"/>
              <w:left w:w="90" w:type="dxa"/>
              <w:bottom w:w="50" w:type="dxa"/>
              <w:right w:w="90" w:type="dxa"/>
            </w:tcMar>
          </w:tcPr>
          <w:p>
            <w:pPr>
              <w:spacing w:after="20" w:line="240" w:lineRule="auto"/>
            </w:pPr>
            <w:r>
              <w:rPr>
                <w:sz w:val="16"/>
              </w:rPr>
              <w:t xml:space="preserve">You are sent to </w:t>
            </w:r>
            <w:r>
              <w:rPr>
                <w:rFonts w:ascii="Consolas" w:hAnsi="Consolas" w:eastAsia="Consolas"/>
                <w:sz w:val="14"/>
              </w:rPr>
              <w:t>/account/reviews</w:t>
            </w:r>
            <w:r>
              <w:rPr>
                <w:sz w:val="16"/>
              </w:rPr>
              <w:t xml:space="preserve"> (the target of the new "Your review needs changes" notice).</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A5</w:t>
            </w:r>
          </w:p>
        </w:tc>
        <w:tc>
          <w:tcPr>
            <w:tcW w:type="dxa" w:w="1474"/>
            <w:tcMar>
              <w:top w:w="50" w:type="dxa"/>
              <w:left w:w="90" w:type="dxa"/>
              <w:bottom w:w="50" w:type="dxa"/>
              <w:right w:w="90" w:type="dxa"/>
            </w:tcMar>
          </w:tcPr>
          <w:p>
            <w:pPr>
              <w:spacing w:after="20" w:line="240" w:lineRule="auto"/>
            </w:pPr>
            <w:r>
              <w:rPr>
                <w:sz w:val="16"/>
              </w:rPr>
              <w:t>Signed out</w:t>
            </w:r>
          </w:p>
        </w:tc>
        <w:tc>
          <w:tcPr>
            <w:tcW w:type="dxa" w:w="3288"/>
            <w:tcMar>
              <w:top w:w="50" w:type="dxa"/>
              <w:left w:w="90" w:type="dxa"/>
              <w:bottom w:w="50" w:type="dxa"/>
              <w:right w:w="90" w:type="dxa"/>
            </w:tcMar>
          </w:tcPr>
          <w:p>
            <w:pPr>
              <w:spacing w:after="20" w:line="240" w:lineRule="auto"/>
            </w:pPr>
            <w:r>
              <w:rPr>
                <w:sz w:val="16"/>
              </w:rPr>
              <w:t xml:space="preserve">Sign out. Open </w:t>
            </w:r>
            <w:r>
              <w:rPr>
                <w:rFonts w:ascii="Consolas" w:hAnsi="Consolas" w:eastAsia="Consolas"/>
                <w:sz w:val="14"/>
              </w:rPr>
              <w:t>/account/reviews</w:t>
            </w:r>
            <w:r>
              <w:rPr>
                <w:sz w:val="16"/>
              </w:rPr>
              <w:t>.</w:t>
            </w:r>
          </w:p>
        </w:tc>
        <w:tc>
          <w:tcPr>
            <w:tcW w:type="dxa" w:w="3345"/>
            <w:tcMar>
              <w:top w:w="50" w:type="dxa"/>
              <w:left w:w="90" w:type="dxa"/>
              <w:bottom w:w="50" w:type="dxa"/>
              <w:right w:w="90" w:type="dxa"/>
            </w:tcMar>
          </w:tcPr>
          <w:p>
            <w:pPr>
              <w:spacing w:after="20" w:line="240" w:lineRule="auto"/>
            </w:pPr>
            <w:r>
              <w:rPr>
                <w:sz w:val="16"/>
              </w:rPr>
              <w:t xml:space="preserve">A sign-in prompt appears (not a blank page). </w:t>
            </w:r>
            <w:r>
              <w:rPr>
                <w:rFonts w:ascii="Consolas" w:hAnsi="Consolas" w:eastAsia="Consolas"/>
                <w:sz w:val="14"/>
              </w:rPr>
              <w:t>GET /api/v1/reviews/mine</w:t>
            </w:r>
            <w:r>
              <w:rPr>
                <w:sz w:val="16"/>
              </w:rPr>
              <w:t xml:space="preserve"> returns 401 in the Network tab.</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A6</w:t>
            </w:r>
          </w:p>
        </w:tc>
        <w:tc>
          <w:tcPr>
            <w:tcW w:type="dxa" w:w="1474"/>
            <w:tcMar>
              <w:top w:w="50" w:type="dxa"/>
              <w:left w:w="90" w:type="dxa"/>
              <w:bottom w:w="50" w:type="dxa"/>
              <w:right w:w="90" w:type="dxa"/>
            </w:tcMar>
          </w:tcPr>
          <w:p>
            <w:pPr>
              <w:spacing w:after="20" w:line="240" w:lineRule="auto"/>
            </w:pPr>
            <w:r>
              <w:rPr>
                <w:sz w:val="16"/>
              </w:rPr>
              <w:t>Sign out and back</w:t>
            </w:r>
          </w:p>
        </w:tc>
        <w:tc>
          <w:tcPr>
            <w:tcW w:type="dxa" w:w="3288"/>
            <w:tcMar>
              <w:top w:w="50" w:type="dxa"/>
              <w:left w:w="90" w:type="dxa"/>
              <w:bottom w:w="50" w:type="dxa"/>
              <w:right w:w="90" w:type="dxa"/>
            </w:tcMar>
          </w:tcPr>
          <w:p>
            <w:pPr>
              <w:spacing w:after="20" w:line="240" w:lineRule="auto"/>
            </w:pPr>
            <w:r>
              <w:rPr>
                <w:sz w:val="16"/>
              </w:rPr>
              <w:t>Sign out, sign in again, open My reviews.</w:t>
            </w:r>
          </w:p>
        </w:tc>
        <w:tc>
          <w:tcPr>
            <w:tcW w:type="dxa" w:w="3345"/>
            <w:tcMar>
              <w:top w:w="50" w:type="dxa"/>
              <w:left w:w="90" w:type="dxa"/>
              <w:bottom w:w="50" w:type="dxa"/>
              <w:right w:w="90" w:type="dxa"/>
            </w:tcMar>
          </w:tcPr>
          <w:p>
            <w:pPr>
              <w:spacing w:after="20" w:line="240" w:lineRule="auto"/>
            </w:pPr>
            <w:r>
              <w:rPr>
                <w:sz w:val="16"/>
              </w:rPr>
              <w:t>The list is the same as before; no stale data from the previous session is shown while signed out.</w:t>
            </w:r>
          </w:p>
        </w:tc>
        <w:tc>
          <w:tcPr>
            <w:tcW w:type="dxa" w:w="680"/>
            <w:tcMar>
              <w:top w:w="50" w:type="dxa"/>
              <w:left w:w="90" w:type="dxa"/>
              <w:bottom w:w="50" w:type="dxa"/>
              <w:right w:w="90" w:type="dxa"/>
            </w:tcMar>
          </w:tcPr>
          <w:p>
            <w:pPr>
              <w:spacing w:after="20" w:line="240" w:lineRule="auto"/>
            </w:pPr>
          </w:p>
        </w:tc>
      </w:tr>
    </w:tbl>
    <w:p>
      <w:pPr>
        <w:spacing w:after="80"/>
      </w:pPr>
    </w:p>
    <w:p>
      <w:pPr>
        <w:pStyle w:val="Heading2"/>
      </w:pPr>
      <w:r>
        <w:t>B. Create a review (the form)</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1474"/>
            <w:shd w:val="clear" w:color="auto" w:fill="DCEBF7"/>
            <w:tcMar>
              <w:top w:w="50" w:type="dxa"/>
              <w:left w:w="90" w:type="dxa"/>
              <w:bottom w:w="50" w:type="dxa"/>
              <w:right w:w="90" w:type="dxa"/>
            </w:tcMar>
          </w:tcPr>
          <w:p>
            <w:pPr>
              <w:spacing w:after="20" w:line="240" w:lineRule="auto"/>
            </w:pPr>
            <w:r>
              <w:rPr>
                <w:b/>
                <w:sz w:val="16"/>
              </w:rPr>
              <w:t>Case</w:t>
            </w:r>
          </w:p>
        </w:tc>
        <w:tc>
          <w:tcPr>
            <w:tcW w:type="dxa" w:w="3288"/>
            <w:shd w:val="clear" w:color="auto" w:fill="DCEBF7"/>
            <w:tcMar>
              <w:top w:w="50" w:type="dxa"/>
              <w:left w:w="90" w:type="dxa"/>
              <w:bottom w:w="50" w:type="dxa"/>
              <w:right w:w="90" w:type="dxa"/>
            </w:tcMar>
          </w:tcPr>
          <w:p>
            <w:pPr>
              <w:spacing w:after="20" w:line="240" w:lineRule="auto"/>
            </w:pPr>
            <w:r>
              <w:rPr>
                <w:b/>
                <w:sz w:val="16"/>
              </w:rPr>
              <w:t>Steps</w:t>
            </w:r>
          </w:p>
        </w:tc>
        <w:tc>
          <w:tcPr>
            <w:tcW w:type="dxa" w:w="3345"/>
            <w:shd w:val="clear" w:color="auto" w:fill="DCEBF7"/>
            <w:tcMar>
              <w:top w:w="50" w:type="dxa"/>
              <w:left w:w="90" w:type="dxa"/>
              <w:bottom w:w="50" w:type="dxa"/>
              <w:right w:w="90" w:type="dxa"/>
            </w:tcMar>
          </w:tcPr>
          <w:p>
            <w:pPr>
              <w:spacing w:after="20" w:line="240" w:lineRule="auto"/>
            </w:pPr>
            <w:r>
              <w:rPr>
                <w:b/>
                <w:sz w:val="16"/>
              </w:rPr>
              <w:t>Expected result</w:t>
            </w:r>
          </w:p>
        </w:tc>
        <w:tc>
          <w:tcPr>
            <w:tcW w:type="dxa" w:w="680"/>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567"/>
            <w:tcMar>
              <w:top w:w="50" w:type="dxa"/>
              <w:left w:w="90" w:type="dxa"/>
              <w:bottom w:w="50" w:type="dxa"/>
              <w:right w:w="90" w:type="dxa"/>
            </w:tcMar>
          </w:tcPr>
          <w:p>
            <w:pPr>
              <w:spacing w:after="20" w:line="240" w:lineRule="auto"/>
            </w:pPr>
            <w:r>
              <w:rPr>
                <w:sz w:val="16"/>
              </w:rPr>
              <w:t>B1</w:t>
            </w:r>
          </w:p>
        </w:tc>
        <w:tc>
          <w:tcPr>
            <w:tcW w:type="dxa" w:w="1474"/>
            <w:tcMar>
              <w:top w:w="50" w:type="dxa"/>
              <w:left w:w="90" w:type="dxa"/>
              <w:bottom w:w="50" w:type="dxa"/>
              <w:right w:w="90" w:type="dxa"/>
            </w:tcMar>
          </w:tcPr>
          <w:p>
            <w:pPr>
              <w:spacing w:after="20" w:line="240" w:lineRule="auto"/>
            </w:pPr>
            <w:r>
              <w:rPr>
                <w:sz w:val="16"/>
              </w:rPr>
              <w:t>Member form</w:t>
            </w:r>
          </w:p>
        </w:tc>
        <w:tc>
          <w:tcPr>
            <w:tcW w:type="dxa" w:w="3288"/>
            <w:tcMar>
              <w:top w:w="50" w:type="dxa"/>
              <w:left w:w="90" w:type="dxa"/>
              <w:bottom w:w="50" w:type="dxa"/>
              <w:right w:w="90" w:type="dxa"/>
            </w:tcMar>
          </w:tcPr>
          <w:p>
            <w:pPr>
              <w:spacing w:after="20" w:line="240" w:lineRule="auto"/>
            </w:pPr>
            <w:r>
              <w:rPr>
                <w:sz w:val="16"/>
              </w:rPr>
              <w:t xml:space="preserve">Open </w:t>
            </w:r>
            <w:r>
              <w:rPr>
                <w:rFonts w:ascii="Consolas" w:hAnsi="Consolas" w:eastAsia="Consolas"/>
                <w:sz w:val="14"/>
              </w:rPr>
              <w:t>/reviews</w:t>
            </w:r>
            <w:r>
              <w:rPr>
                <w:sz w:val="16"/>
              </w:rPr>
              <w:t>. Pick a destination, a visit month, 4 stars, a title (3+ chars), a note (20+ chars), tick the notice, press Submit.</w:t>
            </w:r>
          </w:p>
        </w:tc>
        <w:tc>
          <w:tcPr>
            <w:tcW w:type="dxa" w:w="3345"/>
            <w:tcMar>
              <w:top w:w="50" w:type="dxa"/>
              <w:left w:w="90" w:type="dxa"/>
              <w:bottom w:w="50" w:type="dxa"/>
              <w:right w:w="90" w:type="dxa"/>
            </w:tcMar>
          </w:tcPr>
          <w:p>
            <w:pPr>
              <w:spacing w:after="20" w:line="240" w:lineRule="auto"/>
            </w:pPr>
            <w:r>
              <w:rPr>
                <w:sz w:val="16"/>
              </w:rPr>
              <w:t>A receipt page appears with the review ID. For a member, "Published as" shows your account name (no guest name field, no security check).</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B2</w:t>
            </w:r>
          </w:p>
        </w:tc>
        <w:tc>
          <w:tcPr>
            <w:tcW w:type="dxa" w:w="1474"/>
            <w:tcMar>
              <w:top w:w="50" w:type="dxa"/>
              <w:left w:w="90" w:type="dxa"/>
              <w:bottom w:w="50" w:type="dxa"/>
              <w:right w:w="90" w:type="dxa"/>
            </w:tcMar>
          </w:tcPr>
          <w:p>
            <w:pPr>
              <w:spacing w:after="20" w:line="240" w:lineRule="auto"/>
            </w:pPr>
            <w:r>
              <w:rPr>
                <w:sz w:val="16"/>
              </w:rPr>
              <w:t>Validation</w:t>
            </w:r>
          </w:p>
        </w:tc>
        <w:tc>
          <w:tcPr>
            <w:tcW w:type="dxa" w:w="3288"/>
            <w:tcMar>
              <w:top w:w="50" w:type="dxa"/>
              <w:left w:w="90" w:type="dxa"/>
              <w:bottom w:w="50" w:type="dxa"/>
              <w:right w:w="90" w:type="dxa"/>
            </w:tcMar>
          </w:tcPr>
          <w:p>
            <w:pPr>
              <w:spacing w:after="20" w:line="240" w:lineRule="auto"/>
            </w:pPr>
            <w:r>
              <w:rPr>
                <w:sz w:val="16"/>
              </w:rPr>
              <w:t>Submit with an empty title, a 5-character note and no rating.</w:t>
            </w:r>
          </w:p>
        </w:tc>
        <w:tc>
          <w:tcPr>
            <w:tcW w:type="dxa" w:w="3345"/>
            <w:tcMar>
              <w:top w:w="50" w:type="dxa"/>
              <w:left w:w="90" w:type="dxa"/>
              <w:bottom w:w="50" w:type="dxa"/>
              <w:right w:w="90" w:type="dxa"/>
            </w:tcMar>
          </w:tcPr>
          <w:p>
            <w:pPr>
              <w:spacing w:after="20" w:line="240" w:lineRule="auto"/>
            </w:pPr>
            <w:r>
              <w:rPr>
                <w:sz w:val="16"/>
              </w:rPr>
              <w:t>Each problem is shown under its field; focus moves to the first problem; nothing is sent.</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B3</w:t>
            </w:r>
          </w:p>
        </w:tc>
        <w:tc>
          <w:tcPr>
            <w:tcW w:type="dxa" w:w="1474"/>
            <w:tcMar>
              <w:top w:w="50" w:type="dxa"/>
              <w:left w:w="90" w:type="dxa"/>
              <w:bottom w:w="50" w:type="dxa"/>
              <w:right w:w="90" w:type="dxa"/>
            </w:tcMar>
          </w:tcPr>
          <w:p>
            <w:pPr>
              <w:spacing w:after="20" w:line="240" w:lineRule="auto"/>
            </w:pPr>
            <w:r>
              <w:rPr>
                <w:sz w:val="16"/>
              </w:rPr>
              <w:t>Future month</w:t>
            </w:r>
          </w:p>
        </w:tc>
        <w:tc>
          <w:tcPr>
            <w:tcW w:type="dxa" w:w="3288"/>
            <w:tcMar>
              <w:top w:w="50" w:type="dxa"/>
              <w:left w:w="90" w:type="dxa"/>
              <w:bottom w:w="50" w:type="dxa"/>
              <w:right w:w="90" w:type="dxa"/>
            </w:tcMar>
          </w:tcPr>
          <w:p>
            <w:pPr>
              <w:spacing w:after="20" w:line="240" w:lineRule="auto"/>
            </w:pPr>
            <w:r>
              <w:rPr>
                <w:sz w:val="16"/>
              </w:rPr>
              <w:t>Choose next month as the visit month.</w:t>
            </w:r>
          </w:p>
        </w:tc>
        <w:tc>
          <w:tcPr>
            <w:tcW w:type="dxa" w:w="3345"/>
            <w:tcMar>
              <w:top w:w="50" w:type="dxa"/>
              <w:left w:w="90" w:type="dxa"/>
              <w:bottom w:w="50" w:type="dxa"/>
              <w:right w:w="90" w:type="dxa"/>
            </w:tcMar>
          </w:tcPr>
          <w:p>
            <w:pPr>
              <w:spacing w:after="20" w:line="240" w:lineRule="auto"/>
            </w:pPr>
            <w:r>
              <w:rPr>
                <w:sz w:val="16"/>
              </w:rPr>
              <w:t>"The visit month cannot be in the future" appears.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B4</w:t>
            </w:r>
          </w:p>
        </w:tc>
        <w:tc>
          <w:tcPr>
            <w:tcW w:type="dxa" w:w="1474"/>
            <w:tcMar>
              <w:top w:w="50" w:type="dxa"/>
              <w:left w:w="90" w:type="dxa"/>
              <w:bottom w:w="50" w:type="dxa"/>
              <w:right w:w="90" w:type="dxa"/>
            </w:tcMar>
          </w:tcPr>
          <w:p>
            <w:pPr>
              <w:spacing w:after="20" w:line="240" w:lineRule="auto"/>
            </w:pPr>
            <w:r>
              <w:rPr>
                <w:sz w:val="16"/>
              </w:rPr>
              <w:t>Category ratings</w:t>
            </w:r>
          </w:p>
        </w:tc>
        <w:tc>
          <w:tcPr>
            <w:tcW w:type="dxa" w:w="3288"/>
            <w:tcMar>
              <w:top w:w="50" w:type="dxa"/>
              <w:left w:w="90" w:type="dxa"/>
              <w:bottom w:w="50" w:type="dxa"/>
              <w:right w:w="90" w:type="dxa"/>
            </w:tcMar>
          </w:tcPr>
          <w:p>
            <w:pPr>
              <w:spacing w:after="20" w:line="240" w:lineRule="auto"/>
            </w:pPr>
            <w:r>
              <w:rPr>
                <w:sz w:val="16"/>
              </w:rPr>
              <w:t>Rate Food 4 and Safety 5; leave the rest "Not applicable". Submit. Open the review in My reviews.</w:t>
            </w:r>
          </w:p>
        </w:tc>
        <w:tc>
          <w:tcPr>
            <w:tcW w:type="dxa" w:w="3345"/>
            <w:tcMar>
              <w:top w:w="50" w:type="dxa"/>
              <w:left w:w="90" w:type="dxa"/>
              <w:bottom w:w="50" w:type="dxa"/>
              <w:right w:w="90" w:type="dxa"/>
            </w:tcMar>
          </w:tcPr>
          <w:p>
            <w:pPr>
              <w:spacing w:after="20" w:line="240" w:lineRule="auto"/>
            </w:pPr>
            <w:r>
              <w:rPr>
                <w:sz w:val="16"/>
              </w:rPr>
              <w:t>No "not stored by the server yet" notice is shown. The detail page lists Food 4/5 and Feeling of safety 5/5.</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B5</w:t>
            </w:r>
          </w:p>
        </w:tc>
        <w:tc>
          <w:tcPr>
            <w:tcW w:type="dxa" w:w="1474"/>
            <w:tcMar>
              <w:top w:w="50" w:type="dxa"/>
              <w:left w:w="90" w:type="dxa"/>
              <w:bottom w:w="50" w:type="dxa"/>
              <w:right w:w="90" w:type="dxa"/>
            </w:tcMar>
          </w:tcPr>
          <w:p>
            <w:pPr>
              <w:spacing w:after="20" w:line="240" w:lineRule="auto"/>
            </w:pPr>
            <w:r>
              <w:rPr>
                <w:sz w:val="16"/>
              </w:rPr>
              <w:t>Duplicate month</w:t>
            </w:r>
          </w:p>
        </w:tc>
        <w:tc>
          <w:tcPr>
            <w:tcW w:type="dxa" w:w="3288"/>
            <w:tcMar>
              <w:top w:w="50" w:type="dxa"/>
              <w:left w:w="90" w:type="dxa"/>
              <w:bottom w:w="50" w:type="dxa"/>
              <w:right w:w="90" w:type="dxa"/>
            </w:tcMar>
          </w:tcPr>
          <w:p>
            <w:pPr>
              <w:spacing w:after="20" w:line="240" w:lineRule="auto"/>
            </w:pPr>
            <w:r>
              <w:rPr>
                <w:sz w:val="16"/>
              </w:rPr>
              <w:t>As the same member, submit another review of the same destination and visit month.</w:t>
            </w:r>
          </w:p>
        </w:tc>
        <w:tc>
          <w:tcPr>
            <w:tcW w:type="dxa" w:w="3345"/>
            <w:tcMar>
              <w:top w:w="50" w:type="dxa"/>
              <w:left w:w="90" w:type="dxa"/>
              <w:bottom w:w="50" w:type="dxa"/>
              <w:right w:w="90" w:type="dxa"/>
            </w:tcMar>
          </w:tcPr>
          <w:p>
            <w:pPr>
              <w:spacing w:after="20" w:line="240" w:lineRule="auto"/>
            </w:pPr>
            <w:r>
              <w:rPr>
                <w:sz w:val="16"/>
              </w:rPr>
              <w:t>A clear message: you already have a review of this destination for that month. No second review.</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B6</w:t>
            </w:r>
          </w:p>
        </w:tc>
        <w:tc>
          <w:tcPr>
            <w:tcW w:type="dxa" w:w="1474"/>
            <w:tcMar>
              <w:top w:w="50" w:type="dxa"/>
              <w:left w:w="90" w:type="dxa"/>
              <w:bottom w:w="50" w:type="dxa"/>
              <w:right w:w="90" w:type="dxa"/>
            </w:tcMar>
          </w:tcPr>
          <w:p>
            <w:pPr>
              <w:spacing w:after="20" w:line="240" w:lineRule="auto"/>
            </w:pPr>
            <w:r>
              <w:rPr>
                <w:sz w:val="16"/>
              </w:rPr>
              <w:t>Guest form</w:t>
            </w:r>
          </w:p>
        </w:tc>
        <w:tc>
          <w:tcPr>
            <w:tcW w:type="dxa" w:w="3288"/>
            <w:tcMar>
              <w:top w:w="50" w:type="dxa"/>
              <w:left w:w="90" w:type="dxa"/>
              <w:bottom w:w="50" w:type="dxa"/>
              <w:right w:w="90" w:type="dxa"/>
            </w:tcMar>
          </w:tcPr>
          <w:p>
            <w:pPr>
              <w:spacing w:after="20" w:line="240" w:lineRule="auto"/>
            </w:pPr>
            <w:r>
              <w:rPr>
                <w:sz w:val="16"/>
              </w:rPr>
              <w:t xml:space="preserve">Sign out. Open </w:t>
            </w:r>
            <w:r>
              <w:rPr>
                <w:rFonts w:ascii="Consolas" w:hAnsi="Consolas" w:eastAsia="Consolas"/>
                <w:sz w:val="14"/>
              </w:rPr>
              <w:t>/reviews</w:t>
            </w:r>
            <w:r>
              <w:rPr>
                <w:sz w:val="16"/>
              </w:rPr>
              <w:t>. Enter a display name and submit a review.</w:t>
            </w:r>
          </w:p>
        </w:tc>
        <w:tc>
          <w:tcPr>
            <w:tcW w:type="dxa" w:w="3345"/>
            <w:tcMar>
              <w:top w:w="50" w:type="dxa"/>
              <w:left w:w="90" w:type="dxa"/>
              <w:bottom w:w="50" w:type="dxa"/>
              <w:right w:w="90" w:type="dxa"/>
            </w:tcMar>
          </w:tcPr>
          <w:p>
            <w:pPr>
              <w:spacing w:after="20" w:line="240" w:lineRule="auto"/>
            </w:pPr>
            <w:r>
              <w:rPr>
                <w:sz w:val="16"/>
              </w:rPr>
              <w:t xml:space="preserve">A receipt page shows the review ID and the receipt (starts with </w:t>
            </w:r>
            <w:r>
              <w:rPr>
                <w:rFonts w:ascii="Consolas" w:hAnsi="Consolas" w:eastAsia="Consolas"/>
                <w:sz w:val="14"/>
              </w:rPr>
              <w:t>abr1_</w:t>
            </w:r>
            <w:r>
              <w:rPr>
                <w:sz w:val="16"/>
              </w:rPr>
              <w:t xml:space="preserve">) </w:t>
            </w:r>
            <w:r>
              <w:rPr>
                <w:b/>
                <w:sz w:val="16"/>
              </w:rPr>
              <w:t>once</w:t>
            </w:r>
            <w:r>
              <w:rPr>
                <w:sz w:val="16"/>
              </w:rPr>
              <w:t>, with Copy and Download buttons.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B7</w:t>
            </w:r>
          </w:p>
        </w:tc>
        <w:tc>
          <w:tcPr>
            <w:tcW w:type="dxa" w:w="1474"/>
            <w:tcMar>
              <w:top w:w="50" w:type="dxa"/>
              <w:left w:w="90" w:type="dxa"/>
              <w:bottom w:w="50" w:type="dxa"/>
              <w:right w:w="90" w:type="dxa"/>
            </w:tcMar>
          </w:tcPr>
          <w:p>
            <w:pPr>
              <w:spacing w:after="20" w:line="240" w:lineRule="auto"/>
            </w:pPr>
            <w:r>
              <w:rPr>
                <w:sz w:val="16"/>
              </w:rPr>
              <w:t>Receipt custody</w:t>
            </w:r>
          </w:p>
        </w:tc>
        <w:tc>
          <w:tcPr>
            <w:tcW w:type="dxa" w:w="3288"/>
            <w:tcMar>
              <w:top w:w="50" w:type="dxa"/>
              <w:left w:w="90" w:type="dxa"/>
              <w:bottom w:w="50" w:type="dxa"/>
              <w:right w:w="90" w:type="dxa"/>
            </w:tcMar>
          </w:tcPr>
          <w:p>
            <w:pPr>
              <w:spacing w:after="20" w:line="240" w:lineRule="auto"/>
            </w:pPr>
            <w:r>
              <w:rPr>
                <w:sz w:val="16"/>
              </w:rPr>
              <w:t>After B6 open DevTools &gt; Application &gt; Local storage and Session storage; look at the address bar.</w:t>
            </w:r>
          </w:p>
        </w:tc>
        <w:tc>
          <w:tcPr>
            <w:tcW w:type="dxa" w:w="3345"/>
            <w:tcMar>
              <w:top w:w="50" w:type="dxa"/>
              <w:left w:w="90" w:type="dxa"/>
              <w:bottom w:w="50" w:type="dxa"/>
              <w:right w:w="90" w:type="dxa"/>
            </w:tcMar>
          </w:tcPr>
          <w:p>
            <w:pPr>
              <w:spacing w:after="20" w:line="240" w:lineRule="auto"/>
            </w:pPr>
            <w:r>
              <w:rPr>
                <w:sz w:val="16"/>
              </w:rPr>
              <w:t>The receipt appears nowhere (not in storage, not in the URL).</w:t>
            </w:r>
          </w:p>
        </w:tc>
        <w:tc>
          <w:tcPr>
            <w:tcW w:type="dxa" w:w="680"/>
            <w:tcMar>
              <w:top w:w="50" w:type="dxa"/>
              <w:left w:w="90" w:type="dxa"/>
              <w:bottom w:w="50" w:type="dxa"/>
              <w:right w:w="90" w:type="dxa"/>
            </w:tcMar>
          </w:tcPr>
          <w:p>
            <w:pPr>
              <w:spacing w:after="20" w:line="240" w:lineRule="auto"/>
            </w:pPr>
          </w:p>
        </w:tc>
      </w:tr>
    </w:tbl>
    <w:p>
      <w:pPr>
        <w:spacing w:after="80"/>
      </w:pPr>
    </w:p>
    <w:p>
      <w:pPr>
        <w:pStyle w:val="Heading2"/>
      </w:pPr>
      <w:r>
        <w:t>C. My reviews: list, filters, paging</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1474"/>
            <w:shd w:val="clear" w:color="auto" w:fill="DCEBF7"/>
            <w:tcMar>
              <w:top w:w="50" w:type="dxa"/>
              <w:left w:w="90" w:type="dxa"/>
              <w:bottom w:w="50" w:type="dxa"/>
              <w:right w:w="90" w:type="dxa"/>
            </w:tcMar>
          </w:tcPr>
          <w:p>
            <w:pPr>
              <w:spacing w:after="20" w:line="240" w:lineRule="auto"/>
            </w:pPr>
            <w:r>
              <w:rPr>
                <w:b/>
                <w:sz w:val="16"/>
              </w:rPr>
              <w:t>Case</w:t>
            </w:r>
          </w:p>
        </w:tc>
        <w:tc>
          <w:tcPr>
            <w:tcW w:type="dxa" w:w="3288"/>
            <w:shd w:val="clear" w:color="auto" w:fill="DCEBF7"/>
            <w:tcMar>
              <w:top w:w="50" w:type="dxa"/>
              <w:left w:w="90" w:type="dxa"/>
              <w:bottom w:w="50" w:type="dxa"/>
              <w:right w:w="90" w:type="dxa"/>
            </w:tcMar>
          </w:tcPr>
          <w:p>
            <w:pPr>
              <w:spacing w:after="20" w:line="240" w:lineRule="auto"/>
            </w:pPr>
            <w:r>
              <w:rPr>
                <w:b/>
                <w:sz w:val="16"/>
              </w:rPr>
              <w:t>Steps</w:t>
            </w:r>
          </w:p>
        </w:tc>
        <w:tc>
          <w:tcPr>
            <w:tcW w:type="dxa" w:w="3345"/>
            <w:shd w:val="clear" w:color="auto" w:fill="DCEBF7"/>
            <w:tcMar>
              <w:top w:w="50" w:type="dxa"/>
              <w:left w:w="90" w:type="dxa"/>
              <w:bottom w:w="50" w:type="dxa"/>
              <w:right w:w="90" w:type="dxa"/>
            </w:tcMar>
          </w:tcPr>
          <w:p>
            <w:pPr>
              <w:spacing w:after="20" w:line="240" w:lineRule="auto"/>
            </w:pPr>
            <w:r>
              <w:rPr>
                <w:b/>
                <w:sz w:val="16"/>
              </w:rPr>
              <w:t>Expected result</w:t>
            </w:r>
          </w:p>
        </w:tc>
        <w:tc>
          <w:tcPr>
            <w:tcW w:type="dxa" w:w="680"/>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567"/>
            <w:tcMar>
              <w:top w:w="50" w:type="dxa"/>
              <w:left w:w="90" w:type="dxa"/>
              <w:bottom w:w="50" w:type="dxa"/>
              <w:right w:w="90" w:type="dxa"/>
            </w:tcMar>
          </w:tcPr>
          <w:p>
            <w:pPr>
              <w:spacing w:after="20" w:line="240" w:lineRule="auto"/>
            </w:pPr>
            <w:r>
              <w:rPr>
                <w:sz w:val="16"/>
              </w:rPr>
              <w:t>C1</w:t>
            </w:r>
          </w:p>
        </w:tc>
        <w:tc>
          <w:tcPr>
            <w:tcW w:type="dxa" w:w="1474"/>
            <w:tcMar>
              <w:top w:w="50" w:type="dxa"/>
              <w:left w:w="90" w:type="dxa"/>
              <w:bottom w:w="50" w:type="dxa"/>
              <w:right w:w="90" w:type="dxa"/>
            </w:tcMar>
          </w:tcPr>
          <w:p>
            <w:pPr>
              <w:spacing w:after="20" w:line="240" w:lineRule="auto"/>
            </w:pPr>
            <w:r>
              <w:rPr>
                <w:sz w:val="16"/>
              </w:rPr>
              <w:t>Card content</w:t>
            </w:r>
          </w:p>
        </w:tc>
        <w:tc>
          <w:tcPr>
            <w:tcW w:type="dxa" w:w="3288"/>
            <w:tcMar>
              <w:top w:w="50" w:type="dxa"/>
              <w:left w:w="90" w:type="dxa"/>
              <w:bottom w:w="50" w:type="dxa"/>
              <w:right w:w="90" w:type="dxa"/>
            </w:tcMar>
          </w:tcPr>
          <w:p>
            <w:pPr>
              <w:spacing w:after="20" w:line="240" w:lineRule="auto"/>
            </w:pPr>
            <w:r>
              <w:rPr>
                <w:sz w:val="16"/>
              </w:rPr>
              <w:t>Open My reviews after creating a review.</w:t>
            </w:r>
          </w:p>
        </w:tc>
        <w:tc>
          <w:tcPr>
            <w:tcW w:type="dxa" w:w="3345"/>
            <w:tcMar>
              <w:top w:w="50" w:type="dxa"/>
              <w:left w:w="90" w:type="dxa"/>
              <w:bottom w:w="50" w:type="dxa"/>
              <w:right w:w="90" w:type="dxa"/>
            </w:tcMar>
          </w:tcPr>
          <w:p>
            <w:pPr>
              <w:spacing w:after="20" w:line="240" w:lineRule="auto"/>
            </w:pPr>
            <w:r>
              <w:rPr>
                <w:sz w:val="16"/>
              </w:rPr>
              <w:t xml:space="preserve">Each card shows destination, visit month, title, stars, created date, a status chip (icon </w:t>
            </w:r>
            <w:r>
              <w:rPr>
                <w:b/>
                <w:sz w:val="16"/>
              </w:rPr>
              <w:t>and</w:t>
            </w:r>
            <w:r>
              <w:rPr>
                <w:sz w:val="16"/>
              </w:rPr>
              <w:t xml:space="preserve"> words) and its buttons.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C2</w:t>
            </w:r>
          </w:p>
        </w:tc>
        <w:tc>
          <w:tcPr>
            <w:tcW w:type="dxa" w:w="1474"/>
            <w:tcMar>
              <w:top w:w="50" w:type="dxa"/>
              <w:left w:w="90" w:type="dxa"/>
              <w:bottom w:w="50" w:type="dxa"/>
              <w:right w:w="90" w:type="dxa"/>
            </w:tcMar>
          </w:tcPr>
          <w:p>
            <w:pPr>
              <w:spacing w:after="20" w:line="240" w:lineRule="auto"/>
            </w:pPr>
            <w:r>
              <w:rPr>
                <w:sz w:val="16"/>
              </w:rPr>
              <w:t>Buttons by status</w:t>
            </w:r>
          </w:p>
        </w:tc>
        <w:tc>
          <w:tcPr>
            <w:tcW w:type="dxa" w:w="3288"/>
            <w:tcMar>
              <w:top w:w="50" w:type="dxa"/>
              <w:left w:w="90" w:type="dxa"/>
              <w:bottom w:w="50" w:type="dxa"/>
              <w:right w:w="90" w:type="dxa"/>
            </w:tcMar>
          </w:tcPr>
          <w:p>
            <w:pPr>
              <w:spacing w:after="20" w:line="240" w:lineRule="auto"/>
            </w:pPr>
            <w:r>
              <w:rPr>
                <w:sz w:val="16"/>
              </w:rPr>
              <w:t>Look at cards in different states.</w:t>
            </w:r>
          </w:p>
        </w:tc>
        <w:tc>
          <w:tcPr>
            <w:tcW w:type="dxa" w:w="3345"/>
            <w:tcMar>
              <w:top w:w="50" w:type="dxa"/>
              <w:left w:w="90" w:type="dxa"/>
              <w:bottom w:w="50" w:type="dxa"/>
              <w:right w:w="90" w:type="dxa"/>
            </w:tcMar>
          </w:tcPr>
          <w:p>
            <w:pPr>
              <w:spacing w:after="20" w:line="240" w:lineRule="auto"/>
            </w:pPr>
            <w:r>
              <w:rPr>
                <w:sz w:val="16"/>
              </w:rPr>
              <w:t>Pending / Changes requested: View, Edit, Withdraw. Published: View, Withdraw (no Edit). Rejected: View, Appeal (no Edit). Withdrawn: View only.</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C3</w:t>
            </w:r>
          </w:p>
        </w:tc>
        <w:tc>
          <w:tcPr>
            <w:tcW w:type="dxa" w:w="1474"/>
            <w:tcMar>
              <w:top w:w="50" w:type="dxa"/>
              <w:left w:w="90" w:type="dxa"/>
              <w:bottom w:w="50" w:type="dxa"/>
              <w:right w:w="90" w:type="dxa"/>
            </w:tcMar>
          </w:tcPr>
          <w:p>
            <w:pPr>
              <w:spacing w:after="20" w:line="240" w:lineRule="auto"/>
            </w:pPr>
            <w:r>
              <w:rPr>
                <w:sz w:val="16"/>
              </w:rPr>
              <w:t>Status filter</w:t>
            </w:r>
          </w:p>
        </w:tc>
        <w:tc>
          <w:tcPr>
            <w:tcW w:type="dxa" w:w="3288"/>
            <w:tcMar>
              <w:top w:w="50" w:type="dxa"/>
              <w:left w:w="90" w:type="dxa"/>
              <w:bottom w:w="50" w:type="dxa"/>
              <w:right w:w="90" w:type="dxa"/>
            </w:tcMar>
          </w:tcPr>
          <w:p>
            <w:pPr>
              <w:spacing w:after="20" w:line="240" w:lineRule="auto"/>
            </w:pPr>
            <w:r>
              <w:rPr>
                <w:sz w:val="16"/>
              </w:rPr>
              <w:t>Choose Status = Published, then Waiting for moderation, then All.</w:t>
            </w:r>
          </w:p>
        </w:tc>
        <w:tc>
          <w:tcPr>
            <w:tcW w:type="dxa" w:w="3345"/>
            <w:tcMar>
              <w:top w:w="50" w:type="dxa"/>
              <w:left w:w="90" w:type="dxa"/>
              <w:bottom w:w="50" w:type="dxa"/>
              <w:right w:w="90" w:type="dxa"/>
            </w:tcMar>
          </w:tcPr>
          <w:p>
            <w:pPr>
              <w:spacing w:after="20" w:line="240" w:lineRule="auto"/>
            </w:pPr>
            <w:r>
              <w:rPr>
                <w:sz w:val="16"/>
              </w:rPr>
              <w:t>Only cards of that status appear; the address bar updates (</w:t>
            </w:r>
            <w:r>
              <w:rPr>
                <w:rFonts w:ascii="Consolas" w:hAnsi="Consolas" w:eastAsia="Consolas"/>
                <w:sz w:val="14"/>
              </w:rPr>
              <w:t>?status=</w:t>
            </w:r>
            <w:r>
              <w:rPr>
                <w:sz w:val="16"/>
              </w:rPr>
              <w:t>); the list restarts from the newest each time.</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C4</w:t>
            </w:r>
          </w:p>
        </w:tc>
        <w:tc>
          <w:tcPr>
            <w:tcW w:type="dxa" w:w="1474"/>
            <w:tcMar>
              <w:top w:w="50" w:type="dxa"/>
              <w:left w:w="90" w:type="dxa"/>
              <w:bottom w:w="50" w:type="dxa"/>
              <w:right w:w="90" w:type="dxa"/>
            </w:tcMar>
          </w:tcPr>
          <w:p>
            <w:pPr>
              <w:spacing w:after="20" w:line="240" w:lineRule="auto"/>
            </w:pPr>
            <w:r>
              <w:rPr>
                <w:sz w:val="16"/>
              </w:rPr>
              <w:t>Destination filter</w:t>
            </w:r>
          </w:p>
        </w:tc>
        <w:tc>
          <w:tcPr>
            <w:tcW w:type="dxa" w:w="3288"/>
            <w:tcMar>
              <w:top w:w="50" w:type="dxa"/>
              <w:left w:w="90" w:type="dxa"/>
              <w:bottom w:w="50" w:type="dxa"/>
              <w:right w:w="90" w:type="dxa"/>
            </w:tcMar>
          </w:tcPr>
          <w:p>
            <w:pPr>
              <w:spacing w:after="20" w:line="240" w:lineRule="auto"/>
            </w:pPr>
            <w:r>
              <w:rPr>
                <w:sz w:val="16"/>
              </w:rPr>
              <w:t>Choose a destination.</w:t>
            </w:r>
          </w:p>
        </w:tc>
        <w:tc>
          <w:tcPr>
            <w:tcW w:type="dxa" w:w="3345"/>
            <w:tcMar>
              <w:top w:w="50" w:type="dxa"/>
              <w:left w:w="90" w:type="dxa"/>
              <w:bottom w:w="50" w:type="dxa"/>
              <w:right w:w="90" w:type="dxa"/>
            </w:tcMar>
          </w:tcPr>
          <w:p>
            <w:pPr>
              <w:spacing w:after="20" w:line="240" w:lineRule="auto"/>
            </w:pPr>
            <w:r>
              <w:rPr>
                <w:sz w:val="16"/>
              </w:rPr>
              <w:t>Only that destination's reviews appear (</w:t>
            </w:r>
            <w:r>
              <w:rPr>
                <w:rFonts w:ascii="Consolas" w:hAnsi="Consolas" w:eastAsia="Consolas"/>
                <w:sz w:val="14"/>
              </w:rPr>
              <w:t>?destination=</w:t>
            </w:r>
            <w:r>
              <w:rPr>
                <w:sz w:val="16"/>
              </w:rPr>
              <w:t>).</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C5</w:t>
            </w:r>
          </w:p>
        </w:tc>
        <w:tc>
          <w:tcPr>
            <w:tcW w:type="dxa" w:w="1474"/>
            <w:tcMar>
              <w:top w:w="50" w:type="dxa"/>
              <w:left w:w="90" w:type="dxa"/>
              <w:bottom w:w="50" w:type="dxa"/>
              <w:right w:w="90" w:type="dxa"/>
            </w:tcMar>
          </w:tcPr>
          <w:p>
            <w:pPr>
              <w:spacing w:after="20" w:line="240" w:lineRule="auto"/>
            </w:pPr>
            <w:r>
              <w:rPr>
                <w:sz w:val="16"/>
              </w:rPr>
              <w:t>Clear filters</w:t>
            </w:r>
          </w:p>
        </w:tc>
        <w:tc>
          <w:tcPr>
            <w:tcW w:type="dxa" w:w="3288"/>
            <w:tcMar>
              <w:top w:w="50" w:type="dxa"/>
              <w:left w:w="90" w:type="dxa"/>
              <w:bottom w:w="50" w:type="dxa"/>
              <w:right w:w="90" w:type="dxa"/>
            </w:tcMar>
          </w:tcPr>
          <w:p>
            <w:pPr>
              <w:spacing w:after="20" w:line="240" w:lineRule="auto"/>
            </w:pPr>
            <w:r>
              <w:rPr>
                <w:sz w:val="16"/>
              </w:rPr>
              <w:t>Set both filters, press Clear filters.</w:t>
            </w:r>
          </w:p>
        </w:tc>
        <w:tc>
          <w:tcPr>
            <w:tcW w:type="dxa" w:w="3345"/>
            <w:tcMar>
              <w:top w:w="50" w:type="dxa"/>
              <w:left w:w="90" w:type="dxa"/>
              <w:bottom w:w="50" w:type="dxa"/>
              <w:right w:w="90" w:type="dxa"/>
            </w:tcMar>
          </w:tcPr>
          <w:p>
            <w:pPr>
              <w:spacing w:after="20" w:line="240" w:lineRule="auto"/>
            </w:pPr>
            <w:r>
              <w:rPr>
                <w:sz w:val="16"/>
              </w:rPr>
              <w:t>Both reset and the full list returns.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C6</w:t>
            </w:r>
          </w:p>
        </w:tc>
        <w:tc>
          <w:tcPr>
            <w:tcW w:type="dxa" w:w="1474"/>
            <w:tcMar>
              <w:top w:w="50" w:type="dxa"/>
              <w:left w:w="90" w:type="dxa"/>
              <w:bottom w:w="50" w:type="dxa"/>
              <w:right w:w="90" w:type="dxa"/>
            </w:tcMar>
          </w:tcPr>
          <w:p>
            <w:pPr>
              <w:spacing w:after="20" w:line="240" w:lineRule="auto"/>
            </w:pPr>
            <w:r>
              <w:rPr>
                <w:sz w:val="16"/>
              </w:rPr>
              <w:t>Shareable filters</w:t>
            </w:r>
          </w:p>
        </w:tc>
        <w:tc>
          <w:tcPr>
            <w:tcW w:type="dxa" w:w="3288"/>
            <w:tcMar>
              <w:top w:w="50" w:type="dxa"/>
              <w:left w:w="90" w:type="dxa"/>
              <w:bottom w:w="50" w:type="dxa"/>
              <w:right w:w="90" w:type="dxa"/>
            </w:tcMar>
          </w:tcPr>
          <w:p>
            <w:pPr>
              <w:spacing w:after="20" w:line="240" w:lineRule="auto"/>
            </w:pPr>
            <w:r>
              <w:rPr>
                <w:sz w:val="16"/>
              </w:rPr>
              <w:t>Set a filter, copy the URL, open it in a new tab.</w:t>
            </w:r>
          </w:p>
        </w:tc>
        <w:tc>
          <w:tcPr>
            <w:tcW w:type="dxa" w:w="3345"/>
            <w:tcMar>
              <w:top w:w="50" w:type="dxa"/>
              <w:left w:w="90" w:type="dxa"/>
              <w:bottom w:w="50" w:type="dxa"/>
              <w:right w:w="90" w:type="dxa"/>
            </w:tcMar>
          </w:tcPr>
          <w:p>
            <w:pPr>
              <w:spacing w:after="20" w:line="240" w:lineRule="auto"/>
            </w:pPr>
            <w:r>
              <w:rPr>
                <w:sz w:val="16"/>
              </w:rPr>
              <w:t>The same filter is applied.</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C7</w:t>
            </w:r>
          </w:p>
        </w:tc>
        <w:tc>
          <w:tcPr>
            <w:tcW w:type="dxa" w:w="1474"/>
            <w:tcMar>
              <w:top w:w="50" w:type="dxa"/>
              <w:left w:w="90" w:type="dxa"/>
              <w:bottom w:w="50" w:type="dxa"/>
              <w:right w:w="90" w:type="dxa"/>
            </w:tcMar>
          </w:tcPr>
          <w:p>
            <w:pPr>
              <w:spacing w:after="20" w:line="240" w:lineRule="auto"/>
            </w:pPr>
            <w:r>
              <w:rPr>
                <w:sz w:val="16"/>
              </w:rPr>
              <w:t>No match</w:t>
            </w:r>
          </w:p>
        </w:tc>
        <w:tc>
          <w:tcPr>
            <w:tcW w:type="dxa" w:w="3288"/>
            <w:tcMar>
              <w:top w:w="50" w:type="dxa"/>
              <w:left w:w="90" w:type="dxa"/>
              <w:bottom w:w="50" w:type="dxa"/>
              <w:right w:w="90" w:type="dxa"/>
            </w:tcMar>
          </w:tcPr>
          <w:p>
            <w:pPr>
              <w:spacing w:after="20" w:line="240" w:lineRule="auto"/>
            </w:pPr>
            <w:r>
              <w:rPr>
                <w:sz w:val="16"/>
              </w:rPr>
              <w:t>Choose a status you have no review in.</w:t>
            </w:r>
          </w:p>
        </w:tc>
        <w:tc>
          <w:tcPr>
            <w:tcW w:type="dxa" w:w="3345"/>
            <w:tcMar>
              <w:top w:w="50" w:type="dxa"/>
              <w:left w:w="90" w:type="dxa"/>
              <w:bottom w:w="50" w:type="dxa"/>
              <w:right w:w="90" w:type="dxa"/>
            </w:tcMar>
          </w:tcPr>
          <w:p>
            <w:pPr>
              <w:spacing w:after="20" w:line="240" w:lineRule="auto"/>
            </w:pPr>
            <w:r>
              <w:rPr>
                <w:sz w:val="16"/>
              </w:rPr>
              <w:t>"No reviews match these filters" with a link to browse destinations.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C8</w:t>
            </w:r>
          </w:p>
        </w:tc>
        <w:tc>
          <w:tcPr>
            <w:tcW w:type="dxa" w:w="1474"/>
            <w:tcMar>
              <w:top w:w="50" w:type="dxa"/>
              <w:left w:w="90" w:type="dxa"/>
              <w:bottom w:w="50" w:type="dxa"/>
              <w:right w:w="90" w:type="dxa"/>
            </w:tcMar>
          </w:tcPr>
          <w:p>
            <w:pPr>
              <w:spacing w:after="20" w:line="240" w:lineRule="auto"/>
            </w:pPr>
            <w:r>
              <w:rPr>
                <w:sz w:val="16"/>
              </w:rPr>
              <w:t>Empty account</w:t>
            </w:r>
          </w:p>
        </w:tc>
        <w:tc>
          <w:tcPr>
            <w:tcW w:type="dxa" w:w="3288"/>
            <w:tcMar>
              <w:top w:w="50" w:type="dxa"/>
              <w:left w:w="90" w:type="dxa"/>
              <w:bottom w:w="50" w:type="dxa"/>
              <w:right w:w="90" w:type="dxa"/>
            </w:tcMar>
          </w:tcPr>
          <w:p>
            <w:pPr>
              <w:spacing w:after="20" w:line="240" w:lineRule="auto"/>
            </w:pPr>
            <w:r>
              <w:rPr>
                <w:sz w:val="16"/>
              </w:rPr>
              <w:t>Sign in with an account that has no reviews.</w:t>
            </w:r>
          </w:p>
        </w:tc>
        <w:tc>
          <w:tcPr>
            <w:tcW w:type="dxa" w:w="3345"/>
            <w:tcMar>
              <w:top w:w="50" w:type="dxa"/>
              <w:left w:w="90" w:type="dxa"/>
              <w:bottom w:w="50" w:type="dxa"/>
              <w:right w:w="90" w:type="dxa"/>
            </w:tcMar>
          </w:tcPr>
          <w:p>
            <w:pPr>
              <w:spacing w:after="20" w:line="240" w:lineRule="auto"/>
            </w:pPr>
            <w:r>
              <w:rPr>
                <w:sz w:val="16"/>
              </w:rPr>
              <w:t>"You have not written a review yet" with a link to destinations.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C9</w:t>
            </w:r>
          </w:p>
        </w:tc>
        <w:tc>
          <w:tcPr>
            <w:tcW w:type="dxa" w:w="1474"/>
            <w:tcMar>
              <w:top w:w="50" w:type="dxa"/>
              <w:left w:w="90" w:type="dxa"/>
              <w:bottom w:w="50" w:type="dxa"/>
              <w:right w:w="90" w:type="dxa"/>
            </w:tcMar>
          </w:tcPr>
          <w:p>
            <w:pPr>
              <w:spacing w:after="20" w:line="240" w:lineRule="auto"/>
            </w:pPr>
            <w:r>
              <w:rPr>
                <w:sz w:val="16"/>
              </w:rPr>
              <w:t>Paging</w:t>
            </w:r>
          </w:p>
        </w:tc>
        <w:tc>
          <w:tcPr>
            <w:tcW w:type="dxa" w:w="3288"/>
            <w:tcMar>
              <w:top w:w="50" w:type="dxa"/>
              <w:left w:w="90" w:type="dxa"/>
              <w:bottom w:w="50" w:type="dxa"/>
              <w:right w:w="90" w:type="dxa"/>
            </w:tcMar>
          </w:tcPr>
          <w:p>
            <w:pPr>
              <w:spacing w:after="20" w:line="240" w:lineRule="auto"/>
            </w:pPr>
            <w:r>
              <w:rPr>
                <w:sz w:val="16"/>
              </w:rPr>
              <w:t xml:space="preserve">With more than 20 reviews, scroll to the bottom; press </w:t>
            </w:r>
            <w:r>
              <w:rPr>
                <w:b/>
                <w:sz w:val="16"/>
              </w:rPr>
              <w:t>Show more reviews</w:t>
            </w:r>
            <w:r>
              <w:rPr>
                <w:sz w:val="16"/>
              </w:rPr>
              <w:t xml:space="preserve"> until it disappears.</w:t>
            </w:r>
          </w:p>
        </w:tc>
        <w:tc>
          <w:tcPr>
            <w:tcW w:type="dxa" w:w="3345"/>
            <w:tcMar>
              <w:top w:w="50" w:type="dxa"/>
              <w:left w:w="90" w:type="dxa"/>
              <w:bottom w:w="50" w:type="dxa"/>
              <w:right w:w="90" w:type="dxa"/>
            </w:tcMar>
          </w:tcPr>
          <w:p>
            <w:pPr>
              <w:spacing w:after="20" w:line="240" w:lineRule="auto"/>
            </w:pPr>
            <w:r>
              <w:rPr>
                <w:sz w:val="16"/>
              </w:rPr>
              <w:t xml:space="preserve">Each press adds the next reviews, newest first, with </w:t>
            </w:r>
            <w:r>
              <w:rPr>
                <w:b/>
                <w:sz w:val="16"/>
              </w:rPr>
              <w:t>no duplicates and no gaps</w:t>
            </w:r>
            <w:r>
              <w:rPr>
                <w:sz w:val="16"/>
              </w:rPr>
              <w:t>. At the end: "That is all your reviews." A screen reader announces "N more reviews loaded".</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C10</w:t>
            </w:r>
          </w:p>
        </w:tc>
        <w:tc>
          <w:tcPr>
            <w:tcW w:type="dxa" w:w="1474"/>
            <w:tcMar>
              <w:top w:w="50" w:type="dxa"/>
              <w:left w:w="90" w:type="dxa"/>
              <w:bottom w:w="50" w:type="dxa"/>
              <w:right w:w="90" w:type="dxa"/>
            </w:tcMar>
          </w:tcPr>
          <w:p>
            <w:pPr>
              <w:spacing w:after="20" w:line="240" w:lineRule="auto"/>
            </w:pPr>
            <w:r>
              <w:rPr>
                <w:sz w:val="16"/>
              </w:rPr>
              <w:t>Paging with a filter</w:t>
            </w:r>
          </w:p>
        </w:tc>
        <w:tc>
          <w:tcPr>
            <w:tcW w:type="dxa" w:w="3288"/>
            <w:tcMar>
              <w:top w:w="50" w:type="dxa"/>
              <w:left w:w="90" w:type="dxa"/>
              <w:bottom w:w="50" w:type="dxa"/>
              <w:right w:w="90" w:type="dxa"/>
            </w:tcMar>
          </w:tcPr>
          <w:p>
            <w:pPr>
              <w:spacing w:after="20" w:line="240" w:lineRule="auto"/>
            </w:pPr>
            <w:r>
              <w:rPr>
                <w:sz w:val="16"/>
              </w:rPr>
              <w:t>Apply a filter, then Show more.</w:t>
            </w:r>
          </w:p>
        </w:tc>
        <w:tc>
          <w:tcPr>
            <w:tcW w:type="dxa" w:w="3345"/>
            <w:tcMar>
              <w:top w:w="50" w:type="dxa"/>
              <w:left w:w="90" w:type="dxa"/>
              <w:bottom w:w="50" w:type="dxa"/>
              <w:right w:w="90" w:type="dxa"/>
            </w:tcMar>
          </w:tcPr>
          <w:p>
            <w:pPr>
              <w:spacing w:after="20" w:line="240" w:lineRule="auto"/>
            </w:pPr>
            <w:r>
              <w:rPr>
                <w:sz w:val="16"/>
              </w:rPr>
              <w:t>More reviews of that filter only.</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C11</w:t>
            </w:r>
          </w:p>
        </w:tc>
        <w:tc>
          <w:tcPr>
            <w:tcW w:type="dxa" w:w="1474"/>
            <w:tcMar>
              <w:top w:w="50" w:type="dxa"/>
              <w:left w:w="90" w:type="dxa"/>
              <w:bottom w:w="50" w:type="dxa"/>
              <w:right w:w="90" w:type="dxa"/>
            </w:tcMar>
          </w:tcPr>
          <w:p>
            <w:pPr>
              <w:spacing w:after="20" w:line="240" w:lineRule="auto"/>
            </w:pPr>
            <w:r>
              <w:rPr>
                <w:sz w:val="16"/>
              </w:rPr>
              <w:t>Order</w:t>
            </w:r>
          </w:p>
        </w:tc>
        <w:tc>
          <w:tcPr>
            <w:tcW w:type="dxa" w:w="3288"/>
            <w:tcMar>
              <w:top w:w="50" w:type="dxa"/>
              <w:left w:w="90" w:type="dxa"/>
              <w:bottom w:w="50" w:type="dxa"/>
              <w:right w:w="90" w:type="dxa"/>
            </w:tcMar>
          </w:tcPr>
          <w:p>
            <w:pPr>
              <w:spacing w:after="20" w:line="240" w:lineRule="auto"/>
            </w:pPr>
            <w:r>
              <w:rPr>
                <w:sz w:val="16"/>
              </w:rPr>
              <w:t>Compare the order with the created dates.</w:t>
            </w:r>
          </w:p>
        </w:tc>
        <w:tc>
          <w:tcPr>
            <w:tcW w:type="dxa" w:w="3345"/>
            <w:tcMar>
              <w:top w:w="50" w:type="dxa"/>
              <w:left w:w="90" w:type="dxa"/>
              <w:bottom w:w="50" w:type="dxa"/>
              <w:right w:w="90" w:type="dxa"/>
            </w:tcMar>
          </w:tcPr>
          <w:p>
            <w:pPr>
              <w:spacing w:after="20" w:line="240" w:lineRule="auto"/>
            </w:pPr>
            <w:r>
              <w:rPr>
                <w:sz w:val="16"/>
              </w:rPr>
              <w:t>Newest first. Reviews created at the same moment keep a stable order across pages.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C12</w:t>
            </w:r>
          </w:p>
        </w:tc>
        <w:tc>
          <w:tcPr>
            <w:tcW w:type="dxa" w:w="1474"/>
            <w:tcMar>
              <w:top w:w="50" w:type="dxa"/>
              <w:left w:w="90" w:type="dxa"/>
              <w:bottom w:w="50" w:type="dxa"/>
              <w:right w:w="90" w:type="dxa"/>
            </w:tcMar>
          </w:tcPr>
          <w:p>
            <w:pPr>
              <w:spacing w:after="20" w:line="240" w:lineRule="auto"/>
            </w:pPr>
            <w:r>
              <w:rPr>
                <w:sz w:val="16"/>
              </w:rPr>
              <w:t>Loading and error</w:t>
            </w:r>
          </w:p>
        </w:tc>
        <w:tc>
          <w:tcPr>
            <w:tcW w:type="dxa" w:w="3288"/>
            <w:tcMar>
              <w:top w:w="50" w:type="dxa"/>
              <w:left w:w="90" w:type="dxa"/>
              <w:bottom w:w="50" w:type="dxa"/>
              <w:right w:w="90" w:type="dxa"/>
            </w:tcMar>
          </w:tcPr>
          <w:p>
            <w:pPr>
              <w:spacing w:after="20" w:line="240" w:lineRule="auto"/>
            </w:pPr>
            <w:r>
              <w:rPr>
                <w:sz w:val="16"/>
              </w:rPr>
              <w:t>Throttle the network (DevTools &gt; Network &gt; Slow 3G), reload. Then stop the API and reload.</w:t>
            </w:r>
          </w:p>
        </w:tc>
        <w:tc>
          <w:tcPr>
            <w:tcW w:type="dxa" w:w="3345"/>
            <w:tcMar>
              <w:top w:w="50" w:type="dxa"/>
              <w:left w:w="90" w:type="dxa"/>
              <w:bottom w:w="50" w:type="dxa"/>
              <w:right w:w="90" w:type="dxa"/>
            </w:tcMar>
          </w:tcPr>
          <w:p>
            <w:pPr>
              <w:spacing w:after="20" w:line="240" w:lineRule="auto"/>
            </w:pPr>
            <w:r>
              <w:rPr>
                <w:sz w:val="16"/>
              </w:rPr>
              <w:t xml:space="preserve">A loading indicator first. With the API down: an error with a </w:t>
            </w:r>
            <w:r>
              <w:rPr>
                <w:b/>
                <w:sz w:val="16"/>
              </w:rPr>
              <w:t>Retry</w:t>
            </w:r>
            <w:r>
              <w:rPr>
                <w:sz w:val="16"/>
              </w:rPr>
              <w:t xml:space="preserve"> button and a request id; Retry works when the API is back.</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C13</w:t>
            </w:r>
          </w:p>
        </w:tc>
        <w:tc>
          <w:tcPr>
            <w:tcW w:type="dxa" w:w="1474"/>
            <w:tcMar>
              <w:top w:w="50" w:type="dxa"/>
              <w:left w:w="90" w:type="dxa"/>
              <w:bottom w:w="50" w:type="dxa"/>
              <w:right w:w="90" w:type="dxa"/>
            </w:tcMar>
          </w:tcPr>
          <w:p>
            <w:pPr>
              <w:spacing w:after="20" w:line="240" w:lineRule="auto"/>
            </w:pPr>
            <w:r>
              <w:rPr>
                <w:sz w:val="16"/>
              </w:rPr>
              <w:t>Offline</w:t>
            </w:r>
          </w:p>
        </w:tc>
        <w:tc>
          <w:tcPr>
            <w:tcW w:type="dxa" w:w="3288"/>
            <w:tcMar>
              <w:top w:w="50" w:type="dxa"/>
              <w:left w:w="90" w:type="dxa"/>
              <w:bottom w:w="50" w:type="dxa"/>
              <w:right w:w="90" w:type="dxa"/>
            </w:tcMar>
          </w:tcPr>
          <w:p>
            <w:pPr>
              <w:spacing w:after="20" w:line="240" w:lineRule="auto"/>
            </w:pPr>
            <w:r>
              <w:rPr>
                <w:sz w:val="16"/>
              </w:rPr>
              <w:t>Open My reviews, switch DevTools to Offline, change a filter.</w:t>
            </w:r>
          </w:p>
        </w:tc>
        <w:tc>
          <w:tcPr>
            <w:tcW w:type="dxa" w:w="3345"/>
            <w:tcMar>
              <w:top w:w="50" w:type="dxa"/>
              <w:left w:w="90" w:type="dxa"/>
              <w:bottom w:w="50" w:type="dxa"/>
              <w:right w:w="90" w:type="dxa"/>
            </w:tcMar>
          </w:tcPr>
          <w:p>
            <w:pPr>
              <w:spacing w:after="20" w:line="240" w:lineRule="auto"/>
            </w:pPr>
            <w:r>
              <w:rPr>
                <w:sz w:val="16"/>
              </w:rPr>
              <w:t>An offline notice and an error with Retry; the old list is not presented as current. Back online, Retry reloads.</w:t>
            </w:r>
          </w:p>
        </w:tc>
        <w:tc>
          <w:tcPr>
            <w:tcW w:type="dxa" w:w="680"/>
            <w:tcMar>
              <w:top w:w="50" w:type="dxa"/>
              <w:left w:w="90" w:type="dxa"/>
              <w:bottom w:w="50" w:type="dxa"/>
              <w:right w:w="90" w:type="dxa"/>
            </w:tcMar>
          </w:tcPr>
          <w:p>
            <w:pPr>
              <w:spacing w:after="20" w:line="240" w:lineRule="auto"/>
            </w:pPr>
          </w:p>
        </w:tc>
      </w:tr>
    </w:tbl>
    <w:p>
      <w:pPr>
        <w:spacing w:after="80"/>
      </w:pPr>
    </w:p>
    <w:p>
      <w:pPr>
        <w:pStyle w:val="Heading2"/>
      </w:pPr>
      <w:r>
        <w:t>D. Review detail</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1474"/>
            <w:shd w:val="clear" w:color="auto" w:fill="DCEBF7"/>
            <w:tcMar>
              <w:top w:w="50" w:type="dxa"/>
              <w:left w:w="90" w:type="dxa"/>
              <w:bottom w:w="50" w:type="dxa"/>
              <w:right w:w="90" w:type="dxa"/>
            </w:tcMar>
          </w:tcPr>
          <w:p>
            <w:pPr>
              <w:spacing w:after="20" w:line="240" w:lineRule="auto"/>
            </w:pPr>
            <w:r>
              <w:rPr>
                <w:b/>
                <w:sz w:val="16"/>
              </w:rPr>
              <w:t>Case</w:t>
            </w:r>
          </w:p>
        </w:tc>
        <w:tc>
          <w:tcPr>
            <w:tcW w:type="dxa" w:w="3288"/>
            <w:shd w:val="clear" w:color="auto" w:fill="DCEBF7"/>
            <w:tcMar>
              <w:top w:w="50" w:type="dxa"/>
              <w:left w:w="90" w:type="dxa"/>
              <w:bottom w:w="50" w:type="dxa"/>
              <w:right w:w="90" w:type="dxa"/>
            </w:tcMar>
          </w:tcPr>
          <w:p>
            <w:pPr>
              <w:spacing w:after="20" w:line="240" w:lineRule="auto"/>
            </w:pPr>
            <w:r>
              <w:rPr>
                <w:b/>
                <w:sz w:val="16"/>
              </w:rPr>
              <w:t>Steps</w:t>
            </w:r>
          </w:p>
        </w:tc>
        <w:tc>
          <w:tcPr>
            <w:tcW w:type="dxa" w:w="3345"/>
            <w:shd w:val="clear" w:color="auto" w:fill="DCEBF7"/>
            <w:tcMar>
              <w:top w:w="50" w:type="dxa"/>
              <w:left w:w="90" w:type="dxa"/>
              <w:bottom w:w="50" w:type="dxa"/>
              <w:right w:w="90" w:type="dxa"/>
            </w:tcMar>
          </w:tcPr>
          <w:p>
            <w:pPr>
              <w:spacing w:after="20" w:line="240" w:lineRule="auto"/>
            </w:pPr>
            <w:r>
              <w:rPr>
                <w:b/>
                <w:sz w:val="16"/>
              </w:rPr>
              <w:t>Expected result</w:t>
            </w:r>
          </w:p>
        </w:tc>
        <w:tc>
          <w:tcPr>
            <w:tcW w:type="dxa" w:w="680"/>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567"/>
            <w:tcMar>
              <w:top w:w="50" w:type="dxa"/>
              <w:left w:w="90" w:type="dxa"/>
              <w:bottom w:w="50" w:type="dxa"/>
              <w:right w:w="90" w:type="dxa"/>
            </w:tcMar>
          </w:tcPr>
          <w:p>
            <w:pPr>
              <w:spacing w:after="20" w:line="240" w:lineRule="auto"/>
            </w:pPr>
            <w:r>
              <w:rPr>
                <w:sz w:val="16"/>
              </w:rPr>
              <w:t>D1</w:t>
            </w:r>
          </w:p>
        </w:tc>
        <w:tc>
          <w:tcPr>
            <w:tcW w:type="dxa" w:w="1474"/>
            <w:tcMar>
              <w:top w:w="50" w:type="dxa"/>
              <w:left w:w="90" w:type="dxa"/>
              <w:bottom w:w="50" w:type="dxa"/>
              <w:right w:w="90" w:type="dxa"/>
            </w:tcMar>
          </w:tcPr>
          <w:p>
            <w:pPr>
              <w:spacing w:after="20" w:line="240" w:lineRule="auto"/>
            </w:pPr>
            <w:r>
              <w:rPr>
                <w:sz w:val="16"/>
              </w:rPr>
              <w:t>Open detail</w:t>
            </w:r>
          </w:p>
        </w:tc>
        <w:tc>
          <w:tcPr>
            <w:tcW w:type="dxa" w:w="3288"/>
            <w:tcMar>
              <w:top w:w="50" w:type="dxa"/>
              <w:left w:w="90" w:type="dxa"/>
              <w:bottom w:w="50" w:type="dxa"/>
              <w:right w:w="90" w:type="dxa"/>
            </w:tcMar>
          </w:tcPr>
          <w:p>
            <w:pPr>
              <w:spacing w:after="20" w:line="240" w:lineRule="auto"/>
            </w:pPr>
            <w:r>
              <w:rPr>
                <w:sz w:val="16"/>
              </w:rPr>
              <w:t>Press View on a card.</w:t>
            </w:r>
          </w:p>
        </w:tc>
        <w:tc>
          <w:tcPr>
            <w:tcW w:type="dxa" w:w="3345"/>
            <w:tcMar>
              <w:top w:w="50" w:type="dxa"/>
              <w:left w:w="90" w:type="dxa"/>
              <w:bottom w:w="50" w:type="dxa"/>
              <w:right w:w="90" w:type="dxa"/>
            </w:tcMar>
          </w:tcPr>
          <w:p>
            <w:pPr>
              <w:spacing w:after="20" w:line="240" w:lineRule="auto"/>
            </w:pPr>
            <w:r>
              <w:rPr>
                <w:sz w:val="16"/>
              </w:rPr>
              <w:t>Title, status chip, destination, visit month and version, rating, note, traveller type, comfort tier, language and category chips are shown.</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D2</w:t>
            </w:r>
          </w:p>
        </w:tc>
        <w:tc>
          <w:tcPr>
            <w:tcW w:type="dxa" w:w="1474"/>
            <w:tcMar>
              <w:top w:w="50" w:type="dxa"/>
              <w:left w:w="90" w:type="dxa"/>
              <w:bottom w:w="50" w:type="dxa"/>
              <w:right w:w="90" w:type="dxa"/>
            </w:tcMar>
          </w:tcPr>
          <w:p>
            <w:pPr>
              <w:spacing w:after="20" w:line="240" w:lineRule="auto"/>
            </w:pPr>
            <w:r>
              <w:rPr>
                <w:sz w:val="16"/>
              </w:rPr>
              <w:t>Version history</w:t>
            </w:r>
          </w:p>
        </w:tc>
        <w:tc>
          <w:tcPr>
            <w:tcW w:type="dxa" w:w="3288"/>
            <w:tcMar>
              <w:top w:w="50" w:type="dxa"/>
              <w:left w:w="90" w:type="dxa"/>
              <w:bottom w:w="50" w:type="dxa"/>
              <w:right w:w="90" w:type="dxa"/>
            </w:tcMar>
          </w:tcPr>
          <w:p>
            <w:pPr>
              <w:spacing w:after="20" w:line="240" w:lineRule="auto"/>
            </w:pPr>
            <w:r>
              <w:rPr>
                <w:sz w:val="16"/>
              </w:rPr>
              <w:t>Edit a review once, then open its detail.</w:t>
            </w:r>
          </w:p>
        </w:tc>
        <w:tc>
          <w:tcPr>
            <w:tcW w:type="dxa" w:w="3345"/>
            <w:tcMar>
              <w:top w:w="50" w:type="dxa"/>
              <w:left w:w="90" w:type="dxa"/>
              <w:bottom w:w="50" w:type="dxa"/>
              <w:right w:w="90" w:type="dxa"/>
            </w:tcMar>
          </w:tcPr>
          <w:p>
            <w:pPr>
              <w:spacing w:after="20" w:line="240" w:lineRule="auto"/>
            </w:pPr>
            <w:r>
              <w:rPr>
                <w:sz w:val="16"/>
              </w:rPr>
              <w:t>The history lists every version newest first, e.g. "Version 2 · PENDING" and "Version 1 · SUPERSEDED".</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D3</w:t>
            </w:r>
          </w:p>
        </w:tc>
        <w:tc>
          <w:tcPr>
            <w:tcW w:type="dxa" w:w="1474"/>
            <w:tcMar>
              <w:top w:w="50" w:type="dxa"/>
              <w:left w:w="90" w:type="dxa"/>
              <w:bottom w:w="50" w:type="dxa"/>
              <w:right w:w="90" w:type="dxa"/>
            </w:tcMar>
          </w:tcPr>
          <w:p>
            <w:pPr>
              <w:spacing w:after="20" w:line="240" w:lineRule="auto"/>
            </w:pPr>
            <w:r>
              <w:rPr>
                <w:sz w:val="16"/>
              </w:rPr>
              <w:t>Photos and video</w:t>
            </w:r>
          </w:p>
        </w:tc>
        <w:tc>
          <w:tcPr>
            <w:tcW w:type="dxa" w:w="3288"/>
            <w:tcMar>
              <w:top w:w="50" w:type="dxa"/>
              <w:left w:w="90" w:type="dxa"/>
              <w:bottom w:w="50" w:type="dxa"/>
              <w:right w:w="90" w:type="dxa"/>
            </w:tcMar>
          </w:tcPr>
          <w:p>
            <w:pPr>
              <w:spacing w:after="20" w:line="240" w:lineRule="auto"/>
            </w:pPr>
            <w:r>
              <w:rPr>
                <w:sz w:val="16"/>
              </w:rPr>
              <w:t>Open a review that has media.</w:t>
            </w:r>
          </w:p>
        </w:tc>
        <w:tc>
          <w:tcPr>
            <w:tcW w:type="dxa" w:w="3345"/>
            <w:tcMar>
              <w:top w:w="50" w:type="dxa"/>
              <w:left w:w="90" w:type="dxa"/>
              <w:bottom w:w="50" w:type="dxa"/>
              <w:right w:w="90" w:type="dxa"/>
            </w:tcMar>
          </w:tcPr>
          <w:p>
            <w:pPr>
              <w:spacing w:after="20" w:line="240" w:lineRule="auto"/>
            </w:pPr>
            <w:r>
              <w:rPr>
                <w:sz w:val="16"/>
              </w:rPr>
              <w:t>Each file is listed with its state (pending, approved, rejected).</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D4</w:t>
            </w:r>
          </w:p>
        </w:tc>
        <w:tc>
          <w:tcPr>
            <w:tcW w:type="dxa" w:w="1474"/>
            <w:tcMar>
              <w:top w:w="50" w:type="dxa"/>
              <w:left w:w="90" w:type="dxa"/>
              <w:bottom w:w="50" w:type="dxa"/>
              <w:right w:w="90" w:type="dxa"/>
            </w:tcMar>
          </w:tcPr>
          <w:p>
            <w:pPr>
              <w:spacing w:after="20" w:line="240" w:lineRule="auto"/>
            </w:pPr>
            <w:r>
              <w:rPr>
                <w:sz w:val="16"/>
              </w:rPr>
              <w:t>Unknown id</w:t>
            </w:r>
          </w:p>
        </w:tc>
        <w:tc>
          <w:tcPr>
            <w:tcW w:type="dxa" w:w="3288"/>
            <w:tcMar>
              <w:top w:w="50" w:type="dxa"/>
              <w:left w:w="90" w:type="dxa"/>
              <w:bottom w:w="50" w:type="dxa"/>
              <w:right w:w="90" w:type="dxa"/>
            </w:tcMar>
          </w:tcPr>
          <w:p>
            <w:pPr>
              <w:spacing w:after="20" w:line="240" w:lineRule="auto"/>
            </w:pPr>
            <w:r>
              <w:rPr>
                <w:sz w:val="16"/>
              </w:rPr>
              <w:t xml:space="preserve">Open </w:t>
            </w:r>
            <w:r>
              <w:rPr>
                <w:rFonts w:ascii="Consolas" w:hAnsi="Consolas" w:eastAsia="Consolas"/>
                <w:sz w:val="14"/>
              </w:rPr>
              <w:t>/account/reviews/&lt;random UUID&gt;</w:t>
            </w:r>
            <w:r>
              <w:rPr>
                <w:sz w:val="16"/>
              </w:rPr>
              <w:t>.</w:t>
            </w:r>
          </w:p>
        </w:tc>
        <w:tc>
          <w:tcPr>
            <w:tcW w:type="dxa" w:w="3345"/>
            <w:tcMar>
              <w:top w:w="50" w:type="dxa"/>
              <w:left w:w="90" w:type="dxa"/>
              <w:bottom w:w="50" w:type="dxa"/>
              <w:right w:w="90" w:type="dxa"/>
            </w:tcMar>
          </w:tcPr>
          <w:p>
            <w:pPr>
              <w:spacing w:after="20" w:line="240" w:lineRule="auto"/>
            </w:pPr>
            <w:r>
              <w:rPr>
                <w:sz w:val="16"/>
              </w:rPr>
              <w:t>"This review was not found." with a link back. The same text for another person's review (existence is not disclosed).</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D5</w:t>
            </w:r>
          </w:p>
        </w:tc>
        <w:tc>
          <w:tcPr>
            <w:tcW w:type="dxa" w:w="1474"/>
            <w:tcMar>
              <w:top w:w="50" w:type="dxa"/>
              <w:left w:w="90" w:type="dxa"/>
              <w:bottom w:w="50" w:type="dxa"/>
              <w:right w:w="90" w:type="dxa"/>
            </w:tcMar>
          </w:tcPr>
          <w:p>
            <w:pPr>
              <w:spacing w:after="20" w:line="240" w:lineRule="auto"/>
            </w:pPr>
            <w:r>
              <w:rPr>
                <w:sz w:val="16"/>
              </w:rPr>
              <w:t>Changes requested</w:t>
            </w:r>
          </w:p>
        </w:tc>
        <w:tc>
          <w:tcPr>
            <w:tcW w:type="dxa" w:w="3288"/>
            <w:tcMar>
              <w:top w:w="50" w:type="dxa"/>
              <w:left w:w="90" w:type="dxa"/>
              <w:bottom w:w="50" w:type="dxa"/>
              <w:right w:w="90" w:type="dxa"/>
            </w:tcMar>
          </w:tcPr>
          <w:p>
            <w:pPr>
              <w:spacing w:after="20" w:line="240" w:lineRule="auto"/>
            </w:pPr>
            <w:r>
              <w:rPr>
                <w:sz w:val="16"/>
              </w:rPr>
              <w:t>Open a review a moderator sent back.</w:t>
            </w:r>
          </w:p>
        </w:tc>
        <w:tc>
          <w:tcPr>
            <w:tcW w:type="dxa" w:w="3345"/>
            <w:tcMar>
              <w:top w:w="50" w:type="dxa"/>
              <w:left w:w="90" w:type="dxa"/>
              <w:bottom w:w="50" w:type="dxa"/>
              <w:right w:w="90" w:type="dxa"/>
            </w:tcMar>
          </w:tcPr>
          <w:p>
            <w:pPr>
              <w:spacing w:after="20" w:line="240" w:lineRule="auto"/>
            </w:pPr>
            <w:r>
              <w:rPr>
                <w:sz w:val="16"/>
              </w:rPr>
              <w:t>An amber notice says so and shows the moderator's reason; Edit is offered.</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D6</w:t>
            </w:r>
          </w:p>
        </w:tc>
        <w:tc>
          <w:tcPr>
            <w:tcW w:type="dxa" w:w="1474"/>
            <w:tcMar>
              <w:top w:w="50" w:type="dxa"/>
              <w:left w:w="90" w:type="dxa"/>
              <w:bottom w:w="50" w:type="dxa"/>
              <w:right w:w="90" w:type="dxa"/>
            </w:tcMar>
          </w:tcPr>
          <w:p>
            <w:pPr>
              <w:spacing w:after="20" w:line="240" w:lineRule="auto"/>
            </w:pPr>
            <w:r>
              <w:rPr>
                <w:sz w:val="16"/>
              </w:rPr>
              <w:t>Rejected</w:t>
            </w:r>
          </w:p>
        </w:tc>
        <w:tc>
          <w:tcPr>
            <w:tcW w:type="dxa" w:w="3288"/>
            <w:tcMar>
              <w:top w:w="50" w:type="dxa"/>
              <w:left w:w="90" w:type="dxa"/>
              <w:bottom w:w="50" w:type="dxa"/>
              <w:right w:w="90" w:type="dxa"/>
            </w:tcMar>
          </w:tcPr>
          <w:p>
            <w:pPr>
              <w:spacing w:after="20" w:line="240" w:lineRule="auto"/>
            </w:pPr>
            <w:r>
              <w:rPr>
                <w:sz w:val="16"/>
              </w:rPr>
              <w:t>Open a rejected review.</w:t>
            </w:r>
          </w:p>
        </w:tc>
        <w:tc>
          <w:tcPr>
            <w:tcW w:type="dxa" w:w="3345"/>
            <w:tcMar>
              <w:top w:w="50" w:type="dxa"/>
              <w:left w:w="90" w:type="dxa"/>
              <w:bottom w:w="50" w:type="dxa"/>
              <w:right w:w="90" w:type="dxa"/>
            </w:tcMar>
          </w:tcPr>
          <w:p>
            <w:pPr>
              <w:spacing w:after="20" w:line="240" w:lineRule="auto"/>
            </w:pPr>
            <w:r>
              <w:rPr>
                <w:sz w:val="16"/>
              </w:rPr>
              <w:t>A red notice shows the reason and the appeal deadline with an Appeal link; no Edit.</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D7</w:t>
            </w:r>
          </w:p>
        </w:tc>
        <w:tc>
          <w:tcPr>
            <w:tcW w:type="dxa" w:w="1474"/>
            <w:tcMar>
              <w:top w:w="50" w:type="dxa"/>
              <w:left w:w="90" w:type="dxa"/>
              <w:bottom w:w="50" w:type="dxa"/>
              <w:right w:w="90" w:type="dxa"/>
            </w:tcMar>
          </w:tcPr>
          <w:p>
            <w:pPr>
              <w:spacing w:after="20" w:line="240" w:lineRule="auto"/>
            </w:pPr>
            <w:r>
              <w:rPr>
                <w:sz w:val="16"/>
              </w:rPr>
              <w:t>Published</w:t>
            </w:r>
          </w:p>
        </w:tc>
        <w:tc>
          <w:tcPr>
            <w:tcW w:type="dxa" w:w="3288"/>
            <w:tcMar>
              <w:top w:w="50" w:type="dxa"/>
              <w:left w:w="90" w:type="dxa"/>
              <w:bottom w:w="50" w:type="dxa"/>
              <w:right w:w="90" w:type="dxa"/>
            </w:tcMar>
          </w:tcPr>
          <w:p>
            <w:pPr>
              <w:spacing w:after="20" w:line="240" w:lineRule="auto"/>
            </w:pPr>
            <w:r>
              <w:rPr>
                <w:sz w:val="16"/>
              </w:rPr>
              <w:t>Open a published review.</w:t>
            </w:r>
          </w:p>
        </w:tc>
        <w:tc>
          <w:tcPr>
            <w:tcW w:type="dxa" w:w="3345"/>
            <w:tcMar>
              <w:top w:w="50" w:type="dxa"/>
              <w:left w:w="90" w:type="dxa"/>
              <w:bottom w:w="50" w:type="dxa"/>
              <w:right w:w="90" w:type="dxa"/>
            </w:tcMar>
          </w:tcPr>
          <w:p>
            <w:pPr>
              <w:spacing w:after="20" w:line="240" w:lineRule="auto"/>
            </w:pPr>
            <w:r>
              <w:rPr>
                <w:sz w:val="16"/>
              </w:rPr>
              <w:t>No Edit; a line explains "A published review cannot be edited. Withdraw it and write a new one."</w:t>
            </w:r>
          </w:p>
        </w:tc>
        <w:tc>
          <w:tcPr>
            <w:tcW w:type="dxa" w:w="680"/>
            <w:tcMar>
              <w:top w:w="50" w:type="dxa"/>
              <w:left w:w="90" w:type="dxa"/>
              <w:bottom w:w="50" w:type="dxa"/>
              <w:right w:w="90" w:type="dxa"/>
            </w:tcMar>
          </w:tcPr>
          <w:p>
            <w:pPr>
              <w:spacing w:after="20" w:line="240" w:lineRule="auto"/>
            </w:pPr>
          </w:p>
        </w:tc>
      </w:tr>
    </w:tbl>
    <w:p>
      <w:pPr>
        <w:spacing w:after="80"/>
      </w:pPr>
    </w:p>
    <w:p>
      <w:pPr>
        <w:pStyle w:val="Heading2"/>
      </w:pPr>
      <w:r>
        <w:t>E. Edit a review (member)</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1474"/>
            <w:shd w:val="clear" w:color="auto" w:fill="DCEBF7"/>
            <w:tcMar>
              <w:top w:w="50" w:type="dxa"/>
              <w:left w:w="90" w:type="dxa"/>
              <w:bottom w:w="50" w:type="dxa"/>
              <w:right w:w="90" w:type="dxa"/>
            </w:tcMar>
          </w:tcPr>
          <w:p>
            <w:pPr>
              <w:spacing w:after="20" w:line="240" w:lineRule="auto"/>
            </w:pPr>
            <w:r>
              <w:rPr>
                <w:b/>
                <w:sz w:val="16"/>
              </w:rPr>
              <w:t>Case</w:t>
            </w:r>
          </w:p>
        </w:tc>
        <w:tc>
          <w:tcPr>
            <w:tcW w:type="dxa" w:w="3288"/>
            <w:shd w:val="clear" w:color="auto" w:fill="DCEBF7"/>
            <w:tcMar>
              <w:top w:w="50" w:type="dxa"/>
              <w:left w:w="90" w:type="dxa"/>
              <w:bottom w:w="50" w:type="dxa"/>
              <w:right w:w="90" w:type="dxa"/>
            </w:tcMar>
          </w:tcPr>
          <w:p>
            <w:pPr>
              <w:spacing w:after="20" w:line="240" w:lineRule="auto"/>
            </w:pPr>
            <w:r>
              <w:rPr>
                <w:b/>
                <w:sz w:val="16"/>
              </w:rPr>
              <w:t>Steps</w:t>
            </w:r>
          </w:p>
        </w:tc>
        <w:tc>
          <w:tcPr>
            <w:tcW w:type="dxa" w:w="3345"/>
            <w:shd w:val="clear" w:color="auto" w:fill="DCEBF7"/>
            <w:tcMar>
              <w:top w:w="50" w:type="dxa"/>
              <w:left w:w="90" w:type="dxa"/>
              <w:bottom w:w="50" w:type="dxa"/>
              <w:right w:w="90" w:type="dxa"/>
            </w:tcMar>
          </w:tcPr>
          <w:p>
            <w:pPr>
              <w:spacing w:after="20" w:line="240" w:lineRule="auto"/>
            </w:pPr>
            <w:r>
              <w:rPr>
                <w:b/>
                <w:sz w:val="16"/>
              </w:rPr>
              <w:t>Expected result</w:t>
            </w:r>
          </w:p>
        </w:tc>
        <w:tc>
          <w:tcPr>
            <w:tcW w:type="dxa" w:w="680"/>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567"/>
            <w:tcMar>
              <w:top w:w="50" w:type="dxa"/>
              <w:left w:w="90" w:type="dxa"/>
              <w:bottom w:w="50" w:type="dxa"/>
              <w:right w:w="90" w:type="dxa"/>
            </w:tcMar>
          </w:tcPr>
          <w:p>
            <w:pPr>
              <w:spacing w:after="20" w:line="240" w:lineRule="auto"/>
            </w:pPr>
            <w:r>
              <w:rPr>
                <w:sz w:val="16"/>
              </w:rPr>
              <w:t>E1</w:t>
            </w:r>
          </w:p>
        </w:tc>
        <w:tc>
          <w:tcPr>
            <w:tcW w:type="dxa" w:w="1474"/>
            <w:tcMar>
              <w:top w:w="50" w:type="dxa"/>
              <w:left w:w="90" w:type="dxa"/>
              <w:bottom w:w="50" w:type="dxa"/>
              <w:right w:w="90" w:type="dxa"/>
            </w:tcMar>
          </w:tcPr>
          <w:p>
            <w:pPr>
              <w:spacing w:after="20" w:line="240" w:lineRule="auto"/>
            </w:pPr>
            <w:r>
              <w:rPr>
                <w:sz w:val="16"/>
              </w:rPr>
              <w:t>Prefilled form</w:t>
            </w:r>
          </w:p>
        </w:tc>
        <w:tc>
          <w:tcPr>
            <w:tcW w:type="dxa" w:w="3288"/>
            <w:tcMar>
              <w:top w:w="50" w:type="dxa"/>
              <w:left w:w="90" w:type="dxa"/>
              <w:bottom w:w="50" w:type="dxa"/>
              <w:right w:w="90" w:type="dxa"/>
            </w:tcMar>
          </w:tcPr>
          <w:p>
            <w:pPr>
              <w:spacing w:after="20" w:line="240" w:lineRule="auto"/>
            </w:pPr>
            <w:r>
              <w:rPr>
                <w:sz w:val="16"/>
              </w:rPr>
              <w:t>On a pending review press Edit.</w:t>
            </w:r>
          </w:p>
        </w:tc>
        <w:tc>
          <w:tcPr>
            <w:tcW w:type="dxa" w:w="3345"/>
            <w:tcMar>
              <w:top w:w="50" w:type="dxa"/>
              <w:left w:w="90" w:type="dxa"/>
              <w:bottom w:w="50" w:type="dxa"/>
              <w:right w:w="90" w:type="dxa"/>
            </w:tcMar>
          </w:tcPr>
          <w:p>
            <w:pPr>
              <w:spacing w:after="20" w:line="240" w:lineRule="auto"/>
            </w:pPr>
            <w:r>
              <w:rPr>
                <w:sz w:val="16"/>
              </w:rPr>
              <w:t>All fields are filled with the current values. A banner explains that saving creates a new version and sends the review back to moderators.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E2</w:t>
            </w:r>
          </w:p>
        </w:tc>
        <w:tc>
          <w:tcPr>
            <w:tcW w:type="dxa" w:w="1474"/>
            <w:tcMar>
              <w:top w:w="50" w:type="dxa"/>
              <w:left w:w="90" w:type="dxa"/>
              <w:bottom w:w="50" w:type="dxa"/>
              <w:right w:w="90" w:type="dxa"/>
            </w:tcMar>
          </w:tcPr>
          <w:p>
            <w:pPr>
              <w:spacing w:after="20" w:line="240" w:lineRule="auto"/>
            </w:pPr>
            <w:r>
              <w:rPr>
                <w:sz w:val="16"/>
              </w:rPr>
              <w:t>Save needs a change</w:t>
            </w:r>
          </w:p>
        </w:tc>
        <w:tc>
          <w:tcPr>
            <w:tcW w:type="dxa" w:w="3288"/>
            <w:tcMar>
              <w:top w:w="50" w:type="dxa"/>
              <w:left w:w="90" w:type="dxa"/>
              <w:bottom w:w="50" w:type="dxa"/>
              <w:right w:w="90" w:type="dxa"/>
            </w:tcMar>
          </w:tcPr>
          <w:p>
            <w:pPr>
              <w:spacing w:after="20" w:line="240" w:lineRule="auto"/>
            </w:pPr>
            <w:r>
              <w:rPr>
                <w:sz w:val="16"/>
              </w:rPr>
              <w:t>Open Edit and change nothing.</w:t>
            </w:r>
          </w:p>
        </w:tc>
        <w:tc>
          <w:tcPr>
            <w:tcW w:type="dxa" w:w="3345"/>
            <w:tcMar>
              <w:top w:w="50" w:type="dxa"/>
              <w:left w:w="90" w:type="dxa"/>
              <w:bottom w:w="50" w:type="dxa"/>
              <w:right w:w="90" w:type="dxa"/>
            </w:tcMar>
          </w:tcPr>
          <w:p>
            <w:pPr>
              <w:spacing w:after="20" w:line="240" w:lineRule="auto"/>
            </w:pPr>
            <w:r>
              <w:rPr>
                <w:sz w:val="16"/>
              </w:rPr>
              <w:t>Save is disabled; a hint says it turns on when something changes.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E3</w:t>
            </w:r>
          </w:p>
        </w:tc>
        <w:tc>
          <w:tcPr>
            <w:tcW w:type="dxa" w:w="1474"/>
            <w:tcMar>
              <w:top w:w="50" w:type="dxa"/>
              <w:left w:w="90" w:type="dxa"/>
              <w:bottom w:w="50" w:type="dxa"/>
              <w:right w:w="90" w:type="dxa"/>
            </w:tcMar>
          </w:tcPr>
          <w:p>
            <w:pPr>
              <w:spacing w:after="20" w:line="240" w:lineRule="auto"/>
            </w:pPr>
            <w:r>
              <w:rPr>
                <w:sz w:val="16"/>
              </w:rPr>
              <w:t>Only changed fields are sent</w:t>
            </w:r>
          </w:p>
        </w:tc>
        <w:tc>
          <w:tcPr>
            <w:tcW w:type="dxa" w:w="3288"/>
            <w:tcMar>
              <w:top w:w="50" w:type="dxa"/>
              <w:left w:w="90" w:type="dxa"/>
              <w:bottom w:w="50" w:type="dxa"/>
              <w:right w:w="90" w:type="dxa"/>
            </w:tcMar>
          </w:tcPr>
          <w:p>
            <w:pPr>
              <w:spacing w:after="20" w:line="240" w:lineRule="auto"/>
            </w:pPr>
            <w:r>
              <w:rPr>
                <w:sz w:val="16"/>
              </w:rPr>
              <w:t>Change only the title. Open DevTools &gt; Network and Save.</w:t>
            </w:r>
          </w:p>
        </w:tc>
        <w:tc>
          <w:tcPr>
            <w:tcW w:type="dxa" w:w="3345"/>
            <w:tcMar>
              <w:top w:w="50" w:type="dxa"/>
              <w:left w:w="90" w:type="dxa"/>
              <w:bottom w:w="50" w:type="dxa"/>
              <w:right w:w="90" w:type="dxa"/>
            </w:tcMar>
          </w:tcPr>
          <w:p>
            <w:pPr>
              <w:spacing w:after="20" w:line="240" w:lineRule="auto"/>
            </w:pPr>
            <w:r>
              <w:rPr>
                <w:sz w:val="16"/>
              </w:rPr>
              <w:t xml:space="preserve">The </w:t>
            </w:r>
            <w:r>
              <w:rPr>
                <w:rFonts w:ascii="Consolas" w:hAnsi="Consolas" w:eastAsia="Consolas"/>
                <w:sz w:val="14"/>
              </w:rPr>
              <w:t>PATCH /reviews/{id}/pending</w:t>
            </w:r>
            <w:r>
              <w:rPr>
                <w:sz w:val="16"/>
              </w:rPr>
              <w:t xml:space="preserve"> body contains only </w:t>
            </w:r>
            <w:r>
              <w:rPr>
                <w:rFonts w:ascii="Consolas" w:hAnsi="Consolas" w:eastAsia="Consolas"/>
                <w:sz w:val="14"/>
              </w:rPr>
              <w:t>expected_version</w:t>
            </w:r>
            <w:r>
              <w:rPr>
                <w:sz w:val="16"/>
              </w:rPr>
              <w:t xml:space="preserve"> and </w:t>
            </w:r>
            <w:r>
              <w:rPr>
                <w:rFonts w:ascii="Consolas" w:hAnsi="Consolas" w:eastAsia="Consolas"/>
                <w:sz w:val="14"/>
              </w:rPr>
              <w:t>title</w:t>
            </w:r>
            <w:r>
              <w:rPr>
                <w:sz w:val="16"/>
              </w:rPr>
              <w:t>.</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E4</w:t>
            </w:r>
          </w:p>
        </w:tc>
        <w:tc>
          <w:tcPr>
            <w:tcW w:type="dxa" w:w="1474"/>
            <w:tcMar>
              <w:top w:w="50" w:type="dxa"/>
              <w:left w:w="90" w:type="dxa"/>
              <w:bottom w:w="50" w:type="dxa"/>
              <w:right w:w="90" w:type="dxa"/>
            </w:tcMar>
          </w:tcPr>
          <w:p>
            <w:pPr>
              <w:spacing w:after="20" w:line="240" w:lineRule="auto"/>
            </w:pPr>
            <w:r>
              <w:rPr>
                <w:sz w:val="16"/>
              </w:rPr>
              <w:t>Result</w:t>
            </w:r>
          </w:p>
        </w:tc>
        <w:tc>
          <w:tcPr>
            <w:tcW w:type="dxa" w:w="3288"/>
            <w:tcMar>
              <w:top w:w="50" w:type="dxa"/>
              <w:left w:w="90" w:type="dxa"/>
              <w:bottom w:w="50" w:type="dxa"/>
              <w:right w:w="90" w:type="dxa"/>
            </w:tcMar>
          </w:tcPr>
          <w:p>
            <w:pPr>
              <w:spacing w:after="20" w:line="240" w:lineRule="auto"/>
            </w:pPr>
            <w:r>
              <w:rPr>
                <w:sz w:val="16"/>
              </w:rPr>
              <w:t>After saving.</w:t>
            </w:r>
          </w:p>
        </w:tc>
        <w:tc>
          <w:tcPr>
            <w:tcW w:type="dxa" w:w="3345"/>
            <w:tcMar>
              <w:top w:w="50" w:type="dxa"/>
              <w:left w:w="90" w:type="dxa"/>
              <w:bottom w:w="50" w:type="dxa"/>
              <w:right w:w="90" w:type="dxa"/>
            </w:tcMar>
          </w:tcPr>
          <w:p>
            <w:pPr>
              <w:spacing w:after="20" w:line="240" w:lineRule="auto"/>
            </w:pPr>
            <w:r>
              <w:rPr>
                <w:sz w:val="16"/>
              </w:rPr>
              <w:t>You return to the detail page with "Saved as version 2 … waiting for moderation again"; history shows two versions.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E5</w:t>
            </w:r>
          </w:p>
        </w:tc>
        <w:tc>
          <w:tcPr>
            <w:tcW w:type="dxa" w:w="1474"/>
            <w:tcMar>
              <w:top w:w="50" w:type="dxa"/>
              <w:left w:w="90" w:type="dxa"/>
              <w:bottom w:w="50" w:type="dxa"/>
              <w:right w:w="90" w:type="dxa"/>
            </w:tcMar>
          </w:tcPr>
          <w:p>
            <w:pPr>
              <w:spacing w:after="20" w:line="240" w:lineRule="auto"/>
            </w:pPr>
            <w:r>
              <w:rPr>
                <w:sz w:val="16"/>
              </w:rPr>
              <w:t>Validation</w:t>
            </w:r>
          </w:p>
        </w:tc>
        <w:tc>
          <w:tcPr>
            <w:tcW w:type="dxa" w:w="3288"/>
            <w:tcMar>
              <w:top w:w="50" w:type="dxa"/>
              <w:left w:w="90" w:type="dxa"/>
              <w:bottom w:w="50" w:type="dxa"/>
              <w:right w:w="90" w:type="dxa"/>
            </w:tcMar>
          </w:tcPr>
          <w:p>
            <w:pPr>
              <w:spacing w:after="20" w:line="240" w:lineRule="auto"/>
            </w:pPr>
            <w:r>
              <w:rPr>
                <w:sz w:val="16"/>
              </w:rPr>
              <w:t>Make the note 5 characters; Save.</w:t>
            </w:r>
          </w:p>
        </w:tc>
        <w:tc>
          <w:tcPr>
            <w:tcW w:type="dxa" w:w="3345"/>
            <w:tcMar>
              <w:top w:w="50" w:type="dxa"/>
              <w:left w:w="90" w:type="dxa"/>
              <w:bottom w:w="50" w:type="dxa"/>
              <w:right w:w="90" w:type="dxa"/>
            </w:tcMar>
          </w:tcPr>
          <w:p>
            <w:pPr>
              <w:spacing w:after="20" w:line="240" w:lineRule="auto"/>
            </w:pPr>
            <w:r>
              <w:rPr>
                <w:sz w:val="16"/>
              </w:rPr>
              <w:t>An inline error under the note; nothing is sent; focus moves to the field.</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E6</w:t>
            </w:r>
          </w:p>
        </w:tc>
        <w:tc>
          <w:tcPr>
            <w:tcW w:type="dxa" w:w="1474"/>
            <w:tcMar>
              <w:top w:w="50" w:type="dxa"/>
              <w:left w:w="90" w:type="dxa"/>
              <w:bottom w:w="50" w:type="dxa"/>
              <w:right w:w="90" w:type="dxa"/>
            </w:tcMar>
          </w:tcPr>
          <w:p>
            <w:pPr>
              <w:spacing w:after="20" w:line="240" w:lineRule="auto"/>
            </w:pPr>
            <w:r>
              <w:rPr>
                <w:sz w:val="16"/>
              </w:rPr>
              <w:t>Clear categories</w:t>
            </w:r>
          </w:p>
        </w:tc>
        <w:tc>
          <w:tcPr>
            <w:tcW w:type="dxa" w:w="3288"/>
            <w:tcMar>
              <w:top w:w="50" w:type="dxa"/>
              <w:left w:w="90" w:type="dxa"/>
              <w:bottom w:w="50" w:type="dxa"/>
              <w:right w:w="90" w:type="dxa"/>
            </w:tcMar>
          </w:tcPr>
          <w:p>
            <w:pPr>
              <w:spacing w:after="20" w:line="240" w:lineRule="auto"/>
            </w:pPr>
            <w:r>
              <w:rPr>
                <w:sz w:val="16"/>
              </w:rPr>
              <w:t>Set all categories to Not applicable; Save.</w:t>
            </w:r>
          </w:p>
        </w:tc>
        <w:tc>
          <w:tcPr>
            <w:tcW w:type="dxa" w:w="3345"/>
            <w:tcMar>
              <w:top w:w="50" w:type="dxa"/>
              <w:left w:w="90" w:type="dxa"/>
              <w:bottom w:w="50" w:type="dxa"/>
              <w:right w:w="90" w:type="dxa"/>
            </w:tcMar>
          </w:tcPr>
          <w:p>
            <w:pPr>
              <w:spacing w:after="20" w:line="240" w:lineRule="auto"/>
            </w:pPr>
            <w:r>
              <w:rPr>
                <w:sz w:val="16"/>
              </w:rPr>
              <w:t xml:space="preserve">The detail page shows no category chips (the body had </w:t>
            </w:r>
            <w:r>
              <w:rPr>
                <w:rFonts w:ascii="Consolas" w:hAnsi="Consolas" w:eastAsia="Consolas"/>
                <w:sz w:val="14"/>
              </w:rPr>
              <w:t>category_ratings: {}</w:t>
            </w:r>
            <w:r>
              <w:rPr>
                <w:sz w:val="16"/>
              </w:rPr>
              <w:t>).</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E7</w:t>
            </w:r>
          </w:p>
        </w:tc>
        <w:tc>
          <w:tcPr>
            <w:tcW w:type="dxa" w:w="1474"/>
            <w:tcMar>
              <w:top w:w="50" w:type="dxa"/>
              <w:left w:w="90" w:type="dxa"/>
              <w:bottom w:w="50" w:type="dxa"/>
              <w:right w:w="90" w:type="dxa"/>
            </w:tcMar>
          </w:tcPr>
          <w:p>
            <w:pPr>
              <w:spacing w:after="20" w:line="240" w:lineRule="auto"/>
            </w:pPr>
            <w:r>
              <w:rPr>
                <w:sz w:val="16"/>
              </w:rPr>
              <w:t>Version conflict</w:t>
            </w:r>
          </w:p>
        </w:tc>
        <w:tc>
          <w:tcPr>
            <w:tcW w:type="dxa" w:w="3288"/>
            <w:tcMar>
              <w:top w:w="50" w:type="dxa"/>
              <w:left w:w="90" w:type="dxa"/>
              <w:bottom w:w="50" w:type="dxa"/>
              <w:right w:w="90" w:type="dxa"/>
            </w:tcMar>
          </w:tcPr>
          <w:p>
            <w:pPr>
              <w:spacing w:after="20" w:line="240" w:lineRule="auto"/>
            </w:pPr>
            <w:r>
              <w:rPr>
                <w:sz w:val="16"/>
              </w:rPr>
              <w:t>Open Edit in two tabs. Save in tab 1. Then Save in tab 2.</w:t>
            </w:r>
          </w:p>
        </w:tc>
        <w:tc>
          <w:tcPr>
            <w:tcW w:type="dxa" w:w="3345"/>
            <w:tcMar>
              <w:top w:w="50" w:type="dxa"/>
              <w:left w:w="90" w:type="dxa"/>
              <w:bottom w:w="50" w:type="dxa"/>
              <w:right w:w="90" w:type="dxa"/>
            </w:tcMar>
          </w:tcPr>
          <w:p>
            <w:pPr>
              <w:spacing w:after="20" w:line="240" w:lineRule="auto"/>
            </w:pPr>
            <w:r>
              <w:rPr>
                <w:sz w:val="16"/>
              </w:rPr>
              <w:t xml:space="preserve">Tab 2 shows "This review changed while you were editing. Reload…"; the text you typed stays; </w:t>
            </w:r>
            <w:r>
              <w:rPr>
                <w:b/>
                <w:sz w:val="16"/>
              </w:rPr>
              <w:t>Reload</w:t>
            </w:r>
            <w:r>
              <w:rPr>
                <w:sz w:val="16"/>
              </w:rPr>
              <w:t xml:space="preserve"> loads the other tab's version.</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E8</w:t>
            </w:r>
          </w:p>
        </w:tc>
        <w:tc>
          <w:tcPr>
            <w:tcW w:type="dxa" w:w="1474"/>
            <w:tcMar>
              <w:top w:w="50" w:type="dxa"/>
              <w:left w:w="90" w:type="dxa"/>
              <w:bottom w:w="50" w:type="dxa"/>
              <w:right w:w="90" w:type="dxa"/>
            </w:tcMar>
          </w:tcPr>
          <w:p>
            <w:pPr>
              <w:spacing w:after="20" w:line="240" w:lineRule="auto"/>
            </w:pPr>
            <w:r>
              <w:rPr>
                <w:sz w:val="16"/>
              </w:rPr>
              <w:t>Month collision</w:t>
            </w:r>
          </w:p>
        </w:tc>
        <w:tc>
          <w:tcPr>
            <w:tcW w:type="dxa" w:w="3288"/>
            <w:tcMar>
              <w:top w:w="50" w:type="dxa"/>
              <w:left w:w="90" w:type="dxa"/>
              <w:bottom w:w="50" w:type="dxa"/>
              <w:right w:w="90" w:type="dxa"/>
            </w:tcMar>
          </w:tcPr>
          <w:p>
            <w:pPr>
              <w:spacing w:after="20" w:line="240" w:lineRule="auto"/>
            </w:pPr>
            <w:r>
              <w:rPr>
                <w:sz w:val="16"/>
              </w:rPr>
              <w:t>With two reviews of one destination, edit one to the other's visit month.</w:t>
            </w:r>
          </w:p>
        </w:tc>
        <w:tc>
          <w:tcPr>
            <w:tcW w:type="dxa" w:w="3345"/>
            <w:tcMar>
              <w:top w:w="50" w:type="dxa"/>
              <w:left w:w="90" w:type="dxa"/>
              <w:bottom w:w="50" w:type="dxa"/>
              <w:right w:w="90" w:type="dxa"/>
            </w:tcMar>
          </w:tcPr>
          <w:p>
            <w:pPr>
              <w:spacing w:after="20" w:line="240" w:lineRule="auto"/>
            </w:pPr>
            <w:r>
              <w:rPr>
                <w:sz w:val="16"/>
              </w:rPr>
              <w:t>The visit month field shows "You already have a review of this destination for that month"; nothing changes.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E9</w:t>
            </w:r>
          </w:p>
        </w:tc>
        <w:tc>
          <w:tcPr>
            <w:tcW w:type="dxa" w:w="1474"/>
            <w:tcMar>
              <w:top w:w="50" w:type="dxa"/>
              <w:left w:w="90" w:type="dxa"/>
              <w:bottom w:w="50" w:type="dxa"/>
              <w:right w:w="90" w:type="dxa"/>
            </w:tcMar>
          </w:tcPr>
          <w:p>
            <w:pPr>
              <w:spacing w:after="20" w:line="240" w:lineRule="auto"/>
            </w:pPr>
            <w:r>
              <w:rPr>
                <w:sz w:val="16"/>
              </w:rPr>
              <w:t>Locked state</w:t>
            </w:r>
          </w:p>
        </w:tc>
        <w:tc>
          <w:tcPr>
            <w:tcW w:type="dxa" w:w="3288"/>
            <w:tcMar>
              <w:top w:w="50" w:type="dxa"/>
              <w:left w:w="90" w:type="dxa"/>
              <w:bottom w:w="50" w:type="dxa"/>
              <w:right w:w="90" w:type="dxa"/>
            </w:tcMar>
          </w:tcPr>
          <w:p>
            <w:pPr>
              <w:spacing w:after="20" w:line="240" w:lineRule="auto"/>
            </w:pPr>
            <w:r>
              <w:rPr>
                <w:sz w:val="16"/>
              </w:rPr>
              <w:t>Open the edit URL of a published review.</w:t>
            </w:r>
          </w:p>
        </w:tc>
        <w:tc>
          <w:tcPr>
            <w:tcW w:type="dxa" w:w="3345"/>
            <w:tcMar>
              <w:top w:w="50" w:type="dxa"/>
              <w:left w:w="90" w:type="dxa"/>
              <w:bottom w:w="50" w:type="dxa"/>
              <w:right w:w="90" w:type="dxa"/>
            </w:tcMar>
          </w:tcPr>
          <w:p>
            <w:pPr>
              <w:spacing w:after="20" w:line="240" w:lineRule="auto"/>
            </w:pPr>
            <w:r>
              <w:rPr>
                <w:sz w:val="16"/>
              </w:rPr>
              <w:t>"This review can no longer be edited in its current state." The form is not shown.</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E10</w:t>
            </w:r>
          </w:p>
        </w:tc>
        <w:tc>
          <w:tcPr>
            <w:tcW w:type="dxa" w:w="1474"/>
            <w:tcMar>
              <w:top w:w="50" w:type="dxa"/>
              <w:left w:w="90" w:type="dxa"/>
              <w:bottom w:w="50" w:type="dxa"/>
              <w:right w:w="90" w:type="dxa"/>
            </w:tcMar>
          </w:tcPr>
          <w:p>
            <w:pPr>
              <w:spacing w:after="20" w:line="240" w:lineRule="auto"/>
            </w:pPr>
            <w:r>
              <w:rPr>
                <w:sz w:val="16"/>
              </w:rPr>
              <w:t>Cancel</w:t>
            </w:r>
          </w:p>
        </w:tc>
        <w:tc>
          <w:tcPr>
            <w:tcW w:type="dxa" w:w="3288"/>
            <w:tcMar>
              <w:top w:w="50" w:type="dxa"/>
              <w:left w:w="90" w:type="dxa"/>
              <w:bottom w:w="50" w:type="dxa"/>
              <w:right w:w="90" w:type="dxa"/>
            </w:tcMar>
          </w:tcPr>
          <w:p>
            <w:pPr>
              <w:spacing w:after="20" w:line="240" w:lineRule="auto"/>
            </w:pPr>
            <w:r>
              <w:rPr>
                <w:sz w:val="16"/>
              </w:rPr>
              <w:t>Change a field, press Cancel.</w:t>
            </w:r>
          </w:p>
        </w:tc>
        <w:tc>
          <w:tcPr>
            <w:tcW w:type="dxa" w:w="3345"/>
            <w:tcMar>
              <w:top w:w="50" w:type="dxa"/>
              <w:left w:w="90" w:type="dxa"/>
              <w:bottom w:w="50" w:type="dxa"/>
              <w:right w:w="90" w:type="dxa"/>
            </w:tcMar>
          </w:tcPr>
          <w:p>
            <w:pPr>
              <w:spacing w:after="20" w:line="240" w:lineRule="auto"/>
            </w:pPr>
            <w:r>
              <w:rPr>
                <w:sz w:val="16"/>
              </w:rPr>
              <w:t>You return to the detail page; nothing was saved.</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E11</w:t>
            </w:r>
          </w:p>
        </w:tc>
        <w:tc>
          <w:tcPr>
            <w:tcW w:type="dxa" w:w="1474"/>
            <w:tcMar>
              <w:top w:w="50" w:type="dxa"/>
              <w:left w:w="90" w:type="dxa"/>
              <w:bottom w:w="50" w:type="dxa"/>
              <w:right w:w="90" w:type="dxa"/>
            </w:tcMar>
          </w:tcPr>
          <w:p>
            <w:pPr>
              <w:spacing w:after="20" w:line="240" w:lineRule="auto"/>
            </w:pPr>
            <w:r>
              <w:rPr>
                <w:sz w:val="16"/>
              </w:rPr>
              <w:t>Another member</w:t>
            </w:r>
          </w:p>
        </w:tc>
        <w:tc>
          <w:tcPr>
            <w:tcW w:type="dxa" w:w="3288"/>
            <w:tcMar>
              <w:top w:w="50" w:type="dxa"/>
              <w:left w:w="90" w:type="dxa"/>
              <w:bottom w:w="50" w:type="dxa"/>
              <w:right w:w="90" w:type="dxa"/>
            </w:tcMar>
          </w:tcPr>
          <w:p>
            <w:pPr>
              <w:spacing w:after="20" w:line="240" w:lineRule="auto"/>
            </w:pPr>
            <w:r>
              <w:rPr>
                <w:sz w:val="16"/>
              </w:rPr>
              <w:t>Sign in as a different member and open the first member's edit URL.</w:t>
            </w:r>
          </w:p>
        </w:tc>
        <w:tc>
          <w:tcPr>
            <w:tcW w:type="dxa" w:w="3345"/>
            <w:tcMar>
              <w:top w:w="50" w:type="dxa"/>
              <w:left w:w="90" w:type="dxa"/>
              <w:bottom w:w="50" w:type="dxa"/>
              <w:right w:w="90" w:type="dxa"/>
            </w:tcMar>
          </w:tcPr>
          <w:p>
            <w:pPr>
              <w:spacing w:after="20" w:line="240" w:lineRule="auto"/>
            </w:pPr>
            <w:r>
              <w:rPr>
                <w:sz w:val="16"/>
              </w:rPr>
              <w:t>"This review was not found."</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E12</w:t>
            </w:r>
          </w:p>
        </w:tc>
        <w:tc>
          <w:tcPr>
            <w:tcW w:type="dxa" w:w="1474"/>
            <w:tcMar>
              <w:top w:w="50" w:type="dxa"/>
              <w:left w:w="90" w:type="dxa"/>
              <w:bottom w:w="50" w:type="dxa"/>
              <w:right w:w="90" w:type="dxa"/>
            </w:tcMar>
          </w:tcPr>
          <w:p>
            <w:pPr>
              <w:spacing w:after="20" w:line="240" w:lineRule="auto"/>
            </w:pPr>
            <w:r>
              <w:rPr>
                <w:sz w:val="16"/>
              </w:rPr>
              <w:t>Session expired</w:t>
            </w:r>
          </w:p>
        </w:tc>
        <w:tc>
          <w:tcPr>
            <w:tcW w:type="dxa" w:w="3288"/>
            <w:tcMar>
              <w:top w:w="50" w:type="dxa"/>
              <w:left w:w="90" w:type="dxa"/>
              <w:bottom w:w="50" w:type="dxa"/>
              <w:right w:w="90" w:type="dxa"/>
            </w:tcMar>
          </w:tcPr>
          <w:p>
            <w:pPr>
              <w:spacing w:after="20" w:line="240" w:lineRule="auto"/>
            </w:pPr>
            <w:r>
              <w:rPr>
                <w:sz w:val="16"/>
              </w:rPr>
              <w:t>Delete the session cookie in DevTools, press Save.</w:t>
            </w:r>
          </w:p>
        </w:tc>
        <w:tc>
          <w:tcPr>
            <w:tcW w:type="dxa" w:w="3345"/>
            <w:tcMar>
              <w:top w:w="50" w:type="dxa"/>
              <w:left w:w="90" w:type="dxa"/>
              <w:bottom w:w="50" w:type="dxa"/>
              <w:right w:w="90" w:type="dxa"/>
            </w:tcMar>
          </w:tcPr>
          <w:p>
            <w:pPr>
              <w:spacing w:after="20" w:line="240" w:lineRule="auto"/>
            </w:pPr>
            <w:r>
              <w:rPr>
                <w:sz w:val="16"/>
              </w:rPr>
              <w:t>A sign-in prompt or error; your typed text is not lost silently.</w:t>
            </w:r>
          </w:p>
        </w:tc>
        <w:tc>
          <w:tcPr>
            <w:tcW w:type="dxa" w:w="680"/>
            <w:tcMar>
              <w:top w:w="50" w:type="dxa"/>
              <w:left w:w="90" w:type="dxa"/>
              <w:bottom w:w="50" w:type="dxa"/>
              <w:right w:w="90" w:type="dxa"/>
            </w:tcMar>
          </w:tcPr>
          <w:p>
            <w:pPr>
              <w:spacing w:after="20" w:line="240" w:lineRule="auto"/>
            </w:pPr>
          </w:p>
        </w:tc>
      </w:tr>
    </w:tbl>
    <w:p>
      <w:pPr>
        <w:spacing w:after="80"/>
      </w:pPr>
    </w:p>
    <w:p>
      <w:pPr>
        <w:pStyle w:val="Heading2"/>
      </w:pPr>
      <w:r>
        <w:t>F. Request changes (staff app) and the author's response</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1474"/>
            <w:shd w:val="clear" w:color="auto" w:fill="DCEBF7"/>
            <w:tcMar>
              <w:top w:w="50" w:type="dxa"/>
              <w:left w:w="90" w:type="dxa"/>
              <w:bottom w:w="50" w:type="dxa"/>
              <w:right w:w="90" w:type="dxa"/>
            </w:tcMar>
          </w:tcPr>
          <w:p>
            <w:pPr>
              <w:spacing w:after="20" w:line="240" w:lineRule="auto"/>
            </w:pPr>
            <w:r>
              <w:rPr>
                <w:b/>
                <w:sz w:val="16"/>
              </w:rPr>
              <w:t>Case</w:t>
            </w:r>
          </w:p>
        </w:tc>
        <w:tc>
          <w:tcPr>
            <w:tcW w:type="dxa" w:w="3288"/>
            <w:shd w:val="clear" w:color="auto" w:fill="DCEBF7"/>
            <w:tcMar>
              <w:top w:w="50" w:type="dxa"/>
              <w:left w:w="90" w:type="dxa"/>
              <w:bottom w:w="50" w:type="dxa"/>
              <w:right w:w="90" w:type="dxa"/>
            </w:tcMar>
          </w:tcPr>
          <w:p>
            <w:pPr>
              <w:spacing w:after="20" w:line="240" w:lineRule="auto"/>
            </w:pPr>
            <w:r>
              <w:rPr>
                <w:b/>
                <w:sz w:val="16"/>
              </w:rPr>
              <w:t>Steps</w:t>
            </w:r>
          </w:p>
        </w:tc>
        <w:tc>
          <w:tcPr>
            <w:tcW w:type="dxa" w:w="3345"/>
            <w:shd w:val="clear" w:color="auto" w:fill="DCEBF7"/>
            <w:tcMar>
              <w:top w:w="50" w:type="dxa"/>
              <w:left w:w="90" w:type="dxa"/>
              <w:bottom w:w="50" w:type="dxa"/>
              <w:right w:w="90" w:type="dxa"/>
            </w:tcMar>
          </w:tcPr>
          <w:p>
            <w:pPr>
              <w:spacing w:after="20" w:line="240" w:lineRule="auto"/>
            </w:pPr>
            <w:r>
              <w:rPr>
                <w:b/>
                <w:sz w:val="16"/>
              </w:rPr>
              <w:t>Expected result</w:t>
            </w:r>
          </w:p>
        </w:tc>
        <w:tc>
          <w:tcPr>
            <w:tcW w:type="dxa" w:w="680"/>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567"/>
            <w:tcMar>
              <w:top w:w="50" w:type="dxa"/>
              <w:left w:w="90" w:type="dxa"/>
              <w:bottom w:w="50" w:type="dxa"/>
              <w:right w:w="90" w:type="dxa"/>
            </w:tcMar>
          </w:tcPr>
          <w:p>
            <w:pPr>
              <w:spacing w:after="20" w:line="240" w:lineRule="auto"/>
            </w:pPr>
            <w:r>
              <w:rPr>
                <w:sz w:val="16"/>
              </w:rPr>
              <w:t>F1</w:t>
            </w:r>
          </w:p>
        </w:tc>
        <w:tc>
          <w:tcPr>
            <w:tcW w:type="dxa" w:w="1474"/>
            <w:tcMar>
              <w:top w:w="50" w:type="dxa"/>
              <w:left w:w="90" w:type="dxa"/>
              <w:bottom w:w="50" w:type="dxa"/>
              <w:right w:w="90" w:type="dxa"/>
            </w:tcMar>
          </w:tcPr>
          <w:p>
            <w:pPr>
              <w:spacing w:after="20" w:line="240" w:lineRule="auto"/>
            </w:pPr>
            <w:r>
              <w:rPr>
                <w:sz w:val="16"/>
              </w:rPr>
              <w:t>Option offered</w:t>
            </w:r>
          </w:p>
        </w:tc>
        <w:tc>
          <w:tcPr>
            <w:tcW w:type="dxa" w:w="3288"/>
            <w:tcMar>
              <w:top w:w="50" w:type="dxa"/>
              <w:left w:w="90" w:type="dxa"/>
              <w:bottom w:w="50" w:type="dxa"/>
              <w:right w:w="90" w:type="dxa"/>
            </w:tcMar>
          </w:tcPr>
          <w:p>
            <w:pPr>
              <w:spacing w:after="20" w:line="240" w:lineRule="auto"/>
            </w:pPr>
            <w:r>
              <w:rPr>
                <w:sz w:val="16"/>
              </w:rPr>
              <w:t>In the staff app claim a pending review.</w:t>
            </w:r>
          </w:p>
        </w:tc>
        <w:tc>
          <w:tcPr>
            <w:tcW w:type="dxa" w:w="3345"/>
            <w:tcMar>
              <w:top w:w="50" w:type="dxa"/>
              <w:left w:w="90" w:type="dxa"/>
              <w:bottom w:w="50" w:type="dxa"/>
              <w:right w:w="90" w:type="dxa"/>
            </w:tcMar>
          </w:tcPr>
          <w:p>
            <w:pPr>
              <w:spacing w:after="20" w:line="240" w:lineRule="auto"/>
            </w:pPr>
            <w:r>
              <w:rPr>
                <w:sz w:val="16"/>
              </w:rPr>
              <w:t xml:space="preserve">The decision buttons are </w:t>
            </w:r>
            <w:r>
              <w:rPr>
                <w:b/>
                <w:sz w:val="16"/>
              </w:rPr>
              <w:t>Publish, Reject, Ask for changes</w:t>
            </w:r>
            <w:r>
              <w:rPr>
                <w:sz w:val="16"/>
              </w:rPr>
              <w:t>.</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F2</w:t>
            </w:r>
          </w:p>
        </w:tc>
        <w:tc>
          <w:tcPr>
            <w:tcW w:type="dxa" w:w="1474"/>
            <w:tcMar>
              <w:top w:w="50" w:type="dxa"/>
              <w:left w:w="90" w:type="dxa"/>
              <w:bottom w:w="50" w:type="dxa"/>
              <w:right w:w="90" w:type="dxa"/>
            </w:tcMar>
          </w:tcPr>
          <w:p>
            <w:pPr>
              <w:spacing w:after="20" w:line="240" w:lineRule="auto"/>
            </w:pPr>
            <w:r>
              <w:rPr>
                <w:sz w:val="16"/>
              </w:rPr>
              <w:t>Reason list</w:t>
            </w:r>
          </w:p>
        </w:tc>
        <w:tc>
          <w:tcPr>
            <w:tcW w:type="dxa" w:w="3288"/>
            <w:tcMar>
              <w:top w:w="50" w:type="dxa"/>
              <w:left w:w="90" w:type="dxa"/>
              <w:bottom w:w="50" w:type="dxa"/>
              <w:right w:w="90" w:type="dxa"/>
            </w:tcMar>
          </w:tcPr>
          <w:p>
            <w:pPr>
              <w:spacing w:after="20" w:line="240" w:lineRule="auto"/>
            </w:pPr>
            <w:r>
              <w:rPr>
                <w:sz w:val="16"/>
              </w:rPr>
              <w:t>Choose Ask for changes.</w:t>
            </w:r>
          </w:p>
        </w:tc>
        <w:tc>
          <w:tcPr>
            <w:tcW w:type="dxa" w:w="3345"/>
            <w:tcMar>
              <w:top w:w="50" w:type="dxa"/>
              <w:left w:w="90" w:type="dxa"/>
              <w:bottom w:w="50" w:type="dxa"/>
              <w:right w:w="90" w:type="dxa"/>
            </w:tcMar>
          </w:tcPr>
          <w:p>
            <w:pPr>
              <w:spacing w:after="20" w:line="240" w:lineRule="auto"/>
            </w:pPr>
            <w:r>
              <w:rPr>
                <w:sz w:val="16"/>
              </w:rPr>
              <w:t>A reason list appears (remove personal information, add more detail, fix language or spelling, check destination or month) and a note says the author can read the reason.</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F3</w:t>
            </w:r>
          </w:p>
        </w:tc>
        <w:tc>
          <w:tcPr>
            <w:tcW w:type="dxa" w:w="1474"/>
            <w:tcMar>
              <w:top w:w="50" w:type="dxa"/>
              <w:left w:w="90" w:type="dxa"/>
              <w:bottom w:w="50" w:type="dxa"/>
              <w:right w:w="90" w:type="dxa"/>
            </w:tcMar>
          </w:tcPr>
          <w:p>
            <w:pPr>
              <w:spacing w:after="20" w:line="240" w:lineRule="auto"/>
            </w:pPr>
            <w:r>
              <w:rPr>
                <w:sz w:val="16"/>
              </w:rPr>
              <w:t>Submit</w:t>
            </w:r>
          </w:p>
        </w:tc>
        <w:tc>
          <w:tcPr>
            <w:tcW w:type="dxa" w:w="3288"/>
            <w:tcMar>
              <w:top w:w="50" w:type="dxa"/>
              <w:left w:w="90" w:type="dxa"/>
              <w:bottom w:w="50" w:type="dxa"/>
              <w:right w:w="90" w:type="dxa"/>
            </w:tcMar>
          </w:tcPr>
          <w:p>
            <w:pPr>
              <w:spacing w:after="20" w:line="240" w:lineRule="auto"/>
            </w:pPr>
            <w:r>
              <w:rPr>
                <w:sz w:val="16"/>
              </w:rPr>
              <w:t>Submit the decision.</w:t>
            </w:r>
          </w:p>
        </w:tc>
        <w:tc>
          <w:tcPr>
            <w:tcW w:type="dxa" w:w="3345"/>
            <w:tcMar>
              <w:top w:w="50" w:type="dxa"/>
              <w:left w:w="90" w:type="dxa"/>
              <w:bottom w:w="50" w:type="dxa"/>
              <w:right w:w="90" w:type="dxa"/>
            </w:tcMar>
          </w:tcPr>
          <w:p>
            <w:pPr>
              <w:spacing w:after="20" w:line="240" w:lineRule="auto"/>
            </w:pPr>
            <w:r>
              <w:rPr>
                <w:sz w:val="16"/>
              </w:rPr>
              <w:t>"Done: CHANGES_REQUESTED". The item leaves the queue.</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F4</w:t>
            </w:r>
          </w:p>
        </w:tc>
        <w:tc>
          <w:tcPr>
            <w:tcW w:type="dxa" w:w="1474"/>
            <w:tcMar>
              <w:top w:w="50" w:type="dxa"/>
              <w:left w:w="90" w:type="dxa"/>
              <w:bottom w:w="50" w:type="dxa"/>
              <w:right w:w="90" w:type="dxa"/>
            </w:tcMar>
          </w:tcPr>
          <w:p>
            <w:pPr>
              <w:spacing w:after="20" w:line="240" w:lineRule="auto"/>
            </w:pPr>
            <w:r>
              <w:rPr>
                <w:sz w:val="16"/>
              </w:rPr>
              <w:t>Author sees it</w:t>
            </w:r>
          </w:p>
        </w:tc>
        <w:tc>
          <w:tcPr>
            <w:tcW w:type="dxa" w:w="3288"/>
            <w:tcMar>
              <w:top w:w="50" w:type="dxa"/>
              <w:left w:w="90" w:type="dxa"/>
              <w:bottom w:w="50" w:type="dxa"/>
              <w:right w:w="90" w:type="dxa"/>
            </w:tcMar>
          </w:tcPr>
          <w:p>
            <w:pPr>
              <w:spacing w:after="20" w:line="240" w:lineRule="auto"/>
            </w:pPr>
            <w:r>
              <w:rPr>
                <w:sz w:val="16"/>
              </w:rPr>
              <w:t>As the author open My reviews and the review's detail.</w:t>
            </w:r>
          </w:p>
        </w:tc>
        <w:tc>
          <w:tcPr>
            <w:tcW w:type="dxa" w:w="3345"/>
            <w:tcMar>
              <w:top w:w="50" w:type="dxa"/>
              <w:left w:w="90" w:type="dxa"/>
              <w:bottom w:w="50" w:type="dxa"/>
              <w:right w:w="90" w:type="dxa"/>
            </w:tcMar>
          </w:tcPr>
          <w:p>
            <w:pPr>
              <w:spacing w:after="20" w:line="240" w:lineRule="auto"/>
            </w:pPr>
            <w:r>
              <w:rPr>
                <w:sz w:val="16"/>
              </w:rPr>
              <w:t>Chip "Changes requested"; the detail page shows the reason; Edit and Withdraw are available. The notification bell has a new item "Your review needs changes" linking to My reviews.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F5</w:t>
            </w:r>
          </w:p>
        </w:tc>
        <w:tc>
          <w:tcPr>
            <w:tcW w:type="dxa" w:w="1474"/>
            <w:tcMar>
              <w:top w:w="50" w:type="dxa"/>
              <w:left w:w="90" w:type="dxa"/>
              <w:bottom w:w="50" w:type="dxa"/>
              <w:right w:w="90" w:type="dxa"/>
            </w:tcMar>
          </w:tcPr>
          <w:p>
            <w:pPr>
              <w:spacing w:after="20" w:line="240" w:lineRule="auto"/>
            </w:pPr>
            <w:r>
              <w:rPr>
                <w:sz w:val="16"/>
              </w:rPr>
              <w:t>Resubmit</w:t>
            </w:r>
          </w:p>
        </w:tc>
        <w:tc>
          <w:tcPr>
            <w:tcW w:type="dxa" w:w="3288"/>
            <w:tcMar>
              <w:top w:w="50" w:type="dxa"/>
              <w:left w:w="90" w:type="dxa"/>
              <w:bottom w:w="50" w:type="dxa"/>
              <w:right w:w="90" w:type="dxa"/>
            </w:tcMar>
          </w:tcPr>
          <w:p>
            <w:pPr>
              <w:spacing w:after="20" w:line="240" w:lineRule="auto"/>
            </w:pPr>
            <w:r>
              <w:rPr>
                <w:sz w:val="16"/>
              </w:rPr>
              <w:t>Author edits and saves.</w:t>
            </w:r>
          </w:p>
        </w:tc>
        <w:tc>
          <w:tcPr>
            <w:tcW w:type="dxa" w:w="3345"/>
            <w:tcMar>
              <w:top w:w="50" w:type="dxa"/>
              <w:left w:w="90" w:type="dxa"/>
              <w:bottom w:w="50" w:type="dxa"/>
              <w:right w:w="90" w:type="dxa"/>
            </w:tcMar>
          </w:tcPr>
          <w:p>
            <w:pPr>
              <w:spacing w:after="20" w:line="240" w:lineRule="auto"/>
            </w:pPr>
            <w:r>
              <w:rPr>
                <w:sz w:val="16"/>
              </w:rPr>
              <w:t>The review is "Waiting for moderation" again and is back in the staff queue with the new text.</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F6</w:t>
            </w:r>
          </w:p>
        </w:tc>
        <w:tc>
          <w:tcPr>
            <w:tcW w:type="dxa" w:w="1474"/>
            <w:tcMar>
              <w:top w:w="50" w:type="dxa"/>
              <w:left w:w="90" w:type="dxa"/>
              <w:bottom w:w="50" w:type="dxa"/>
              <w:right w:w="90" w:type="dxa"/>
            </w:tcMar>
          </w:tcPr>
          <w:p>
            <w:pPr>
              <w:spacing w:after="20" w:line="240" w:lineRule="auto"/>
            </w:pPr>
            <w:r>
              <w:rPr>
                <w:sz w:val="16"/>
              </w:rPr>
              <w:t>Not offered again</w:t>
            </w:r>
          </w:p>
        </w:tc>
        <w:tc>
          <w:tcPr>
            <w:tcW w:type="dxa" w:w="3288"/>
            <w:tcMar>
              <w:top w:w="50" w:type="dxa"/>
              <w:left w:w="90" w:type="dxa"/>
              <w:bottom w:w="50" w:type="dxa"/>
              <w:right w:w="90" w:type="dxa"/>
            </w:tcMar>
          </w:tcPr>
          <w:p>
            <w:pPr>
              <w:spacing w:after="20" w:line="240" w:lineRule="auto"/>
            </w:pPr>
            <w:r>
              <w:rPr>
                <w:sz w:val="16"/>
              </w:rPr>
              <w:t>In the staff app, open a review that is already CHANGES_REQUESTED or PUBLISHED.</w:t>
            </w:r>
          </w:p>
        </w:tc>
        <w:tc>
          <w:tcPr>
            <w:tcW w:type="dxa" w:w="3345"/>
            <w:tcMar>
              <w:top w:w="50" w:type="dxa"/>
              <w:left w:w="90" w:type="dxa"/>
              <w:bottom w:w="50" w:type="dxa"/>
              <w:right w:w="90" w:type="dxa"/>
            </w:tcMar>
          </w:tcPr>
          <w:p>
            <w:pPr>
              <w:spacing w:after="20" w:line="240" w:lineRule="auto"/>
            </w:pPr>
            <w:r>
              <w:rPr>
                <w:sz w:val="16"/>
              </w:rPr>
              <w:t>"Ask for changes" is not offered (published: only Hide; changes requested: no decision).</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F7</w:t>
            </w:r>
          </w:p>
        </w:tc>
        <w:tc>
          <w:tcPr>
            <w:tcW w:type="dxa" w:w="1474"/>
            <w:tcMar>
              <w:top w:w="50" w:type="dxa"/>
              <w:left w:w="90" w:type="dxa"/>
              <w:bottom w:w="50" w:type="dxa"/>
              <w:right w:w="90" w:type="dxa"/>
            </w:tcMar>
          </w:tcPr>
          <w:p>
            <w:pPr>
              <w:spacing w:after="20" w:line="240" w:lineRule="auto"/>
            </w:pPr>
            <w:r>
              <w:rPr>
                <w:sz w:val="16"/>
              </w:rPr>
              <w:t>Publish</w:t>
            </w:r>
          </w:p>
        </w:tc>
        <w:tc>
          <w:tcPr>
            <w:tcW w:type="dxa" w:w="3288"/>
            <w:tcMar>
              <w:top w:w="50" w:type="dxa"/>
              <w:left w:w="90" w:type="dxa"/>
              <w:bottom w:w="50" w:type="dxa"/>
              <w:right w:w="90" w:type="dxa"/>
            </w:tcMar>
          </w:tcPr>
          <w:p>
            <w:pPr>
              <w:spacing w:after="20" w:line="240" w:lineRule="auto"/>
            </w:pPr>
            <w:r>
              <w:rPr>
                <w:sz w:val="16"/>
              </w:rPr>
              <w:t>Moderator publishes the resubmitted review.</w:t>
            </w:r>
          </w:p>
        </w:tc>
        <w:tc>
          <w:tcPr>
            <w:tcW w:type="dxa" w:w="3345"/>
            <w:tcMar>
              <w:top w:w="50" w:type="dxa"/>
              <w:left w:w="90" w:type="dxa"/>
              <w:bottom w:w="50" w:type="dxa"/>
              <w:right w:w="90" w:type="dxa"/>
            </w:tcMar>
          </w:tcPr>
          <w:p>
            <w:pPr>
              <w:spacing w:after="20" w:line="240" w:lineRule="auto"/>
            </w:pPr>
            <w:r>
              <w:rPr>
                <w:sz w:val="16"/>
              </w:rPr>
              <w:t>The author's card shows Published without an Edit button. The review appears on the destination page.</w:t>
            </w:r>
          </w:p>
        </w:tc>
        <w:tc>
          <w:tcPr>
            <w:tcW w:type="dxa" w:w="680"/>
            <w:tcMar>
              <w:top w:w="50" w:type="dxa"/>
              <w:left w:w="90" w:type="dxa"/>
              <w:bottom w:w="50" w:type="dxa"/>
              <w:right w:w="90" w:type="dxa"/>
            </w:tcMar>
          </w:tcPr>
          <w:p>
            <w:pPr>
              <w:spacing w:after="20" w:line="240" w:lineRule="auto"/>
            </w:pPr>
          </w:p>
        </w:tc>
      </w:tr>
    </w:tbl>
    <w:p>
      <w:pPr>
        <w:spacing w:after="80"/>
      </w:pPr>
    </w:p>
    <w:p>
      <w:pPr>
        <w:pStyle w:val="Heading2"/>
      </w:pPr>
      <w:r>
        <w:t>G. Withdraw (member)</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1474"/>
            <w:shd w:val="clear" w:color="auto" w:fill="DCEBF7"/>
            <w:tcMar>
              <w:top w:w="50" w:type="dxa"/>
              <w:left w:w="90" w:type="dxa"/>
              <w:bottom w:w="50" w:type="dxa"/>
              <w:right w:w="90" w:type="dxa"/>
            </w:tcMar>
          </w:tcPr>
          <w:p>
            <w:pPr>
              <w:spacing w:after="20" w:line="240" w:lineRule="auto"/>
            </w:pPr>
            <w:r>
              <w:rPr>
                <w:b/>
                <w:sz w:val="16"/>
              </w:rPr>
              <w:t>Case</w:t>
            </w:r>
          </w:p>
        </w:tc>
        <w:tc>
          <w:tcPr>
            <w:tcW w:type="dxa" w:w="3288"/>
            <w:shd w:val="clear" w:color="auto" w:fill="DCEBF7"/>
            <w:tcMar>
              <w:top w:w="50" w:type="dxa"/>
              <w:left w:w="90" w:type="dxa"/>
              <w:bottom w:w="50" w:type="dxa"/>
              <w:right w:w="90" w:type="dxa"/>
            </w:tcMar>
          </w:tcPr>
          <w:p>
            <w:pPr>
              <w:spacing w:after="20" w:line="240" w:lineRule="auto"/>
            </w:pPr>
            <w:r>
              <w:rPr>
                <w:b/>
                <w:sz w:val="16"/>
              </w:rPr>
              <w:t>Steps</w:t>
            </w:r>
          </w:p>
        </w:tc>
        <w:tc>
          <w:tcPr>
            <w:tcW w:type="dxa" w:w="3345"/>
            <w:shd w:val="clear" w:color="auto" w:fill="DCEBF7"/>
            <w:tcMar>
              <w:top w:w="50" w:type="dxa"/>
              <w:left w:w="90" w:type="dxa"/>
              <w:bottom w:w="50" w:type="dxa"/>
              <w:right w:w="90" w:type="dxa"/>
            </w:tcMar>
          </w:tcPr>
          <w:p>
            <w:pPr>
              <w:spacing w:after="20" w:line="240" w:lineRule="auto"/>
            </w:pPr>
            <w:r>
              <w:rPr>
                <w:b/>
                <w:sz w:val="16"/>
              </w:rPr>
              <w:t>Expected result</w:t>
            </w:r>
          </w:p>
        </w:tc>
        <w:tc>
          <w:tcPr>
            <w:tcW w:type="dxa" w:w="680"/>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567"/>
            <w:tcMar>
              <w:top w:w="50" w:type="dxa"/>
              <w:left w:w="90" w:type="dxa"/>
              <w:bottom w:w="50" w:type="dxa"/>
              <w:right w:w="90" w:type="dxa"/>
            </w:tcMar>
          </w:tcPr>
          <w:p>
            <w:pPr>
              <w:spacing w:after="20" w:line="240" w:lineRule="auto"/>
            </w:pPr>
            <w:r>
              <w:rPr>
                <w:sz w:val="16"/>
              </w:rPr>
              <w:t>G1</w:t>
            </w:r>
          </w:p>
        </w:tc>
        <w:tc>
          <w:tcPr>
            <w:tcW w:type="dxa" w:w="1474"/>
            <w:tcMar>
              <w:top w:w="50" w:type="dxa"/>
              <w:left w:w="90" w:type="dxa"/>
              <w:bottom w:w="50" w:type="dxa"/>
              <w:right w:w="90" w:type="dxa"/>
            </w:tcMar>
          </w:tcPr>
          <w:p>
            <w:pPr>
              <w:spacing w:after="20" w:line="240" w:lineRule="auto"/>
            </w:pPr>
            <w:r>
              <w:rPr>
                <w:sz w:val="16"/>
              </w:rPr>
              <w:t>Confirm first</w:t>
            </w:r>
          </w:p>
        </w:tc>
        <w:tc>
          <w:tcPr>
            <w:tcW w:type="dxa" w:w="3288"/>
            <w:tcMar>
              <w:top w:w="50" w:type="dxa"/>
              <w:left w:w="90" w:type="dxa"/>
              <w:bottom w:w="50" w:type="dxa"/>
              <w:right w:w="90" w:type="dxa"/>
            </w:tcMar>
          </w:tcPr>
          <w:p>
            <w:pPr>
              <w:spacing w:after="20" w:line="240" w:lineRule="auto"/>
            </w:pPr>
            <w:r>
              <w:rPr>
                <w:sz w:val="16"/>
              </w:rPr>
              <w:t>Press Withdraw on a card or detail page.</w:t>
            </w:r>
          </w:p>
        </w:tc>
        <w:tc>
          <w:tcPr>
            <w:tcW w:type="dxa" w:w="3345"/>
            <w:tcMar>
              <w:top w:w="50" w:type="dxa"/>
              <w:left w:w="90" w:type="dxa"/>
              <w:bottom w:w="50" w:type="dxa"/>
              <w:right w:w="90" w:type="dxa"/>
            </w:tcMar>
          </w:tcPr>
          <w:p>
            <w:pPr>
              <w:spacing w:after="20" w:line="240" w:lineRule="auto"/>
            </w:pPr>
            <w:r>
              <w:rPr>
                <w:sz w:val="16"/>
              </w:rPr>
              <w:t>"Withdrawing removes the review. Are you sure?" with Yes and Cancel.</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G2</w:t>
            </w:r>
          </w:p>
        </w:tc>
        <w:tc>
          <w:tcPr>
            <w:tcW w:type="dxa" w:w="1474"/>
            <w:tcMar>
              <w:top w:w="50" w:type="dxa"/>
              <w:left w:w="90" w:type="dxa"/>
              <w:bottom w:w="50" w:type="dxa"/>
              <w:right w:w="90" w:type="dxa"/>
            </w:tcMar>
          </w:tcPr>
          <w:p>
            <w:pPr>
              <w:spacing w:after="20" w:line="240" w:lineRule="auto"/>
            </w:pPr>
            <w:r>
              <w:rPr>
                <w:sz w:val="16"/>
              </w:rPr>
              <w:t>Cancel</w:t>
            </w:r>
          </w:p>
        </w:tc>
        <w:tc>
          <w:tcPr>
            <w:tcW w:type="dxa" w:w="3288"/>
            <w:tcMar>
              <w:top w:w="50" w:type="dxa"/>
              <w:left w:w="90" w:type="dxa"/>
              <w:bottom w:w="50" w:type="dxa"/>
              <w:right w:w="90" w:type="dxa"/>
            </w:tcMar>
          </w:tcPr>
          <w:p>
            <w:pPr>
              <w:spacing w:after="20" w:line="240" w:lineRule="auto"/>
            </w:pPr>
            <w:r>
              <w:rPr>
                <w:sz w:val="16"/>
              </w:rPr>
              <w:t>Press Cancel.</w:t>
            </w:r>
          </w:p>
        </w:tc>
        <w:tc>
          <w:tcPr>
            <w:tcW w:type="dxa" w:w="3345"/>
            <w:tcMar>
              <w:top w:w="50" w:type="dxa"/>
              <w:left w:w="90" w:type="dxa"/>
              <w:bottom w:w="50" w:type="dxa"/>
              <w:right w:w="90" w:type="dxa"/>
            </w:tcMar>
          </w:tcPr>
          <w:p>
            <w:pPr>
              <w:spacing w:after="20" w:line="240" w:lineRule="auto"/>
            </w:pPr>
            <w:r>
              <w:rPr>
                <w:sz w:val="16"/>
              </w:rPr>
              <w:t>Nothing changes.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G3</w:t>
            </w:r>
          </w:p>
        </w:tc>
        <w:tc>
          <w:tcPr>
            <w:tcW w:type="dxa" w:w="1474"/>
            <w:tcMar>
              <w:top w:w="50" w:type="dxa"/>
              <w:left w:w="90" w:type="dxa"/>
              <w:bottom w:w="50" w:type="dxa"/>
              <w:right w:w="90" w:type="dxa"/>
            </w:tcMar>
          </w:tcPr>
          <w:p>
            <w:pPr>
              <w:spacing w:after="20" w:line="240" w:lineRule="auto"/>
            </w:pPr>
            <w:r>
              <w:rPr>
                <w:sz w:val="16"/>
              </w:rPr>
              <w:t>Confirm</w:t>
            </w:r>
          </w:p>
        </w:tc>
        <w:tc>
          <w:tcPr>
            <w:tcW w:type="dxa" w:w="3288"/>
            <w:tcMar>
              <w:top w:w="50" w:type="dxa"/>
              <w:left w:w="90" w:type="dxa"/>
              <w:bottom w:w="50" w:type="dxa"/>
              <w:right w:w="90" w:type="dxa"/>
            </w:tcMar>
          </w:tcPr>
          <w:p>
            <w:pPr>
              <w:spacing w:after="20" w:line="240" w:lineRule="auto"/>
            </w:pPr>
            <w:r>
              <w:rPr>
                <w:sz w:val="16"/>
              </w:rPr>
              <w:t>Press Yes, withdraw.</w:t>
            </w:r>
          </w:p>
        </w:tc>
        <w:tc>
          <w:tcPr>
            <w:tcW w:type="dxa" w:w="3345"/>
            <w:tcMar>
              <w:top w:w="50" w:type="dxa"/>
              <w:left w:w="90" w:type="dxa"/>
              <w:bottom w:w="50" w:type="dxa"/>
              <w:right w:w="90" w:type="dxa"/>
            </w:tcMar>
          </w:tcPr>
          <w:p>
            <w:pPr>
              <w:spacing w:after="20" w:line="240" w:lineRule="auto"/>
            </w:pPr>
            <w:r>
              <w:rPr>
                <w:sz w:val="16"/>
              </w:rPr>
              <w:t>"Review withdrawn." The chip becomes Withdrawn and Edit disappears. A published review disappears from the destination page and the rating count drops by one.</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G4</w:t>
            </w:r>
          </w:p>
        </w:tc>
        <w:tc>
          <w:tcPr>
            <w:tcW w:type="dxa" w:w="1474"/>
            <w:tcMar>
              <w:top w:w="50" w:type="dxa"/>
              <w:left w:w="90" w:type="dxa"/>
              <w:bottom w:w="50" w:type="dxa"/>
              <w:right w:w="90" w:type="dxa"/>
            </w:tcMar>
          </w:tcPr>
          <w:p>
            <w:pPr>
              <w:spacing w:after="20" w:line="240" w:lineRule="auto"/>
            </w:pPr>
            <w:r>
              <w:rPr>
                <w:sz w:val="16"/>
              </w:rPr>
              <w:t>Retry safety</w:t>
            </w:r>
          </w:p>
        </w:tc>
        <w:tc>
          <w:tcPr>
            <w:tcW w:type="dxa" w:w="3288"/>
            <w:tcMar>
              <w:top w:w="50" w:type="dxa"/>
              <w:left w:w="90" w:type="dxa"/>
              <w:bottom w:w="50" w:type="dxa"/>
              <w:right w:w="90" w:type="dxa"/>
            </w:tcMar>
          </w:tcPr>
          <w:p>
            <w:pPr>
              <w:spacing w:after="20" w:line="240" w:lineRule="auto"/>
            </w:pPr>
            <w:r>
              <w:rPr>
                <w:sz w:val="16"/>
              </w:rPr>
              <w:t>Press Yes twice quickly, or repeat the request from DevTools.</w:t>
            </w:r>
          </w:p>
        </w:tc>
        <w:tc>
          <w:tcPr>
            <w:tcW w:type="dxa" w:w="3345"/>
            <w:tcMar>
              <w:top w:w="50" w:type="dxa"/>
              <w:left w:w="90" w:type="dxa"/>
              <w:bottom w:w="50" w:type="dxa"/>
              <w:right w:w="90" w:type="dxa"/>
            </w:tcMar>
          </w:tcPr>
          <w:p>
            <w:pPr>
              <w:spacing w:after="20" w:line="240" w:lineRule="auto"/>
            </w:pPr>
            <w:r>
              <w:rPr>
                <w:sz w:val="16"/>
              </w:rPr>
              <w:t>No error and no second change (a repeat answers success).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G5</w:t>
            </w:r>
          </w:p>
        </w:tc>
        <w:tc>
          <w:tcPr>
            <w:tcW w:type="dxa" w:w="1474"/>
            <w:tcMar>
              <w:top w:w="50" w:type="dxa"/>
              <w:left w:w="90" w:type="dxa"/>
              <w:bottom w:w="50" w:type="dxa"/>
              <w:right w:w="90" w:type="dxa"/>
            </w:tcMar>
          </w:tcPr>
          <w:p>
            <w:pPr>
              <w:spacing w:after="20" w:line="240" w:lineRule="auto"/>
            </w:pPr>
            <w:r>
              <w:rPr>
                <w:sz w:val="16"/>
              </w:rPr>
              <w:t>Stale version</w:t>
            </w:r>
          </w:p>
        </w:tc>
        <w:tc>
          <w:tcPr>
            <w:tcW w:type="dxa" w:w="3288"/>
            <w:tcMar>
              <w:top w:w="50" w:type="dxa"/>
              <w:left w:w="90" w:type="dxa"/>
              <w:bottom w:w="50" w:type="dxa"/>
              <w:right w:w="90" w:type="dxa"/>
            </w:tcMar>
          </w:tcPr>
          <w:p>
            <w:pPr>
              <w:spacing w:after="20" w:line="240" w:lineRule="auto"/>
            </w:pPr>
            <w:r>
              <w:rPr>
                <w:sz w:val="16"/>
              </w:rPr>
              <w:t>Withdraw in tab 1, edit nothing; in tab 2 (still showing the old state) press Withdraw.</w:t>
            </w:r>
          </w:p>
        </w:tc>
        <w:tc>
          <w:tcPr>
            <w:tcW w:type="dxa" w:w="3345"/>
            <w:tcMar>
              <w:top w:w="50" w:type="dxa"/>
              <w:left w:w="90" w:type="dxa"/>
              <w:bottom w:w="50" w:type="dxa"/>
              <w:right w:w="90" w:type="dxa"/>
            </w:tcMar>
          </w:tcPr>
          <w:p>
            <w:pPr>
              <w:spacing w:after="20" w:line="240" w:lineRule="auto"/>
            </w:pPr>
            <w:r>
              <w:rPr>
                <w:sz w:val="16"/>
              </w:rPr>
              <w:t>The list or page reloads with the current state; no crash.</w:t>
            </w:r>
          </w:p>
        </w:tc>
        <w:tc>
          <w:tcPr>
            <w:tcW w:type="dxa" w:w="680"/>
            <w:tcMar>
              <w:top w:w="50" w:type="dxa"/>
              <w:left w:w="90" w:type="dxa"/>
              <w:bottom w:w="50" w:type="dxa"/>
              <w:right w:w="90" w:type="dxa"/>
            </w:tcMar>
          </w:tcPr>
          <w:p>
            <w:pPr>
              <w:spacing w:after="20" w:line="240" w:lineRule="auto"/>
            </w:pPr>
          </w:p>
        </w:tc>
      </w:tr>
    </w:tbl>
    <w:p>
      <w:pPr>
        <w:spacing w:after="80"/>
      </w:pPr>
    </w:p>
    <w:p>
      <w:pPr>
        <w:pStyle w:val="Heading2"/>
      </w:pPr>
      <w:r>
        <w:t>H. Guest: receipt, edit, withdraw, appeal</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1474"/>
            <w:shd w:val="clear" w:color="auto" w:fill="DCEBF7"/>
            <w:tcMar>
              <w:top w:w="50" w:type="dxa"/>
              <w:left w:w="90" w:type="dxa"/>
              <w:bottom w:w="50" w:type="dxa"/>
              <w:right w:w="90" w:type="dxa"/>
            </w:tcMar>
          </w:tcPr>
          <w:p>
            <w:pPr>
              <w:spacing w:after="20" w:line="240" w:lineRule="auto"/>
            </w:pPr>
            <w:r>
              <w:rPr>
                <w:b/>
                <w:sz w:val="16"/>
              </w:rPr>
              <w:t>Case</w:t>
            </w:r>
          </w:p>
        </w:tc>
        <w:tc>
          <w:tcPr>
            <w:tcW w:type="dxa" w:w="3288"/>
            <w:shd w:val="clear" w:color="auto" w:fill="DCEBF7"/>
            <w:tcMar>
              <w:top w:w="50" w:type="dxa"/>
              <w:left w:w="90" w:type="dxa"/>
              <w:bottom w:w="50" w:type="dxa"/>
              <w:right w:w="90" w:type="dxa"/>
            </w:tcMar>
          </w:tcPr>
          <w:p>
            <w:pPr>
              <w:spacing w:after="20" w:line="240" w:lineRule="auto"/>
            </w:pPr>
            <w:r>
              <w:rPr>
                <w:b/>
                <w:sz w:val="16"/>
              </w:rPr>
              <w:t>Steps</w:t>
            </w:r>
          </w:p>
        </w:tc>
        <w:tc>
          <w:tcPr>
            <w:tcW w:type="dxa" w:w="3345"/>
            <w:shd w:val="clear" w:color="auto" w:fill="DCEBF7"/>
            <w:tcMar>
              <w:top w:w="50" w:type="dxa"/>
              <w:left w:w="90" w:type="dxa"/>
              <w:bottom w:w="50" w:type="dxa"/>
              <w:right w:w="90" w:type="dxa"/>
            </w:tcMar>
          </w:tcPr>
          <w:p>
            <w:pPr>
              <w:spacing w:after="20" w:line="240" w:lineRule="auto"/>
            </w:pPr>
            <w:r>
              <w:rPr>
                <w:b/>
                <w:sz w:val="16"/>
              </w:rPr>
              <w:t>Expected result</w:t>
            </w:r>
          </w:p>
        </w:tc>
        <w:tc>
          <w:tcPr>
            <w:tcW w:type="dxa" w:w="680"/>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567"/>
            <w:tcMar>
              <w:top w:w="50" w:type="dxa"/>
              <w:left w:w="90" w:type="dxa"/>
              <w:bottom w:w="50" w:type="dxa"/>
              <w:right w:w="90" w:type="dxa"/>
            </w:tcMar>
          </w:tcPr>
          <w:p>
            <w:pPr>
              <w:spacing w:after="20" w:line="240" w:lineRule="auto"/>
            </w:pPr>
            <w:r>
              <w:rPr>
                <w:sz w:val="16"/>
              </w:rPr>
              <w:t>H1</w:t>
            </w:r>
          </w:p>
        </w:tc>
        <w:tc>
          <w:tcPr>
            <w:tcW w:type="dxa" w:w="1474"/>
            <w:tcMar>
              <w:top w:w="50" w:type="dxa"/>
              <w:left w:w="90" w:type="dxa"/>
              <w:bottom w:w="50" w:type="dxa"/>
              <w:right w:w="90" w:type="dxa"/>
            </w:tcMar>
          </w:tcPr>
          <w:p>
            <w:pPr>
              <w:spacing w:after="20" w:line="240" w:lineRule="auto"/>
            </w:pPr>
            <w:r>
              <w:rPr>
                <w:sz w:val="16"/>
              </w:rPr>
              <w:t>Check status</w:t>
            </w:r>
          </w:p>
        </w:tc>
        <w:tc>
          <w:tcPr>
            <w:tcW w:type="dxa" w:w="3288"/>
            <w:tcMar>
              <w:top w:w="50" w:type="dxa"/>
              <w:left w:w="90" w:type="dxa"/>
              <w:bottom w:w="50" w:type="dxa"/>
              <w:right w:w="90" w:type="dxa"/>
            </w:tcMar>
          </w:tcPr>
          <w:p>
            <w:pPr>
              <w:spacing w:after="20" w:line="240" w:lineRule="auto"/>
            </w:pPr>
            <w:r>
              <w:rPr>
                <w:sz w:val="16"/>
              </w:rPr>
              <w:t xml:space="preserve">On </w:t>
            </w:r>
            <w:r>
              <w:rPr>
                <w:rFonts w:ascii="Consolas" w:hAnsi="Consolas" w:eastAsia="Consolas"/>
                <w:sz w:val="14"/>
              </w:rPr>
              <w:t>/reviews</w:t>
            </w:r>
            <w:r>
              <w:rPr>
                <w:sz w:val="16"/>
              </w:rPr>
              <w:t xml:space="preserve"> scroll to "Check a review with its receipt". Enter the review ID and receipt. Press Check status.</w:t>
            </w:r>
          </w:p>
        </w:tc>
        <w:tc>
          <w:tcPr>
            <w:tcW w:type="dxa" w:w="3345"/>
            <w:tcMar>
              <w:top w:w="50" w:type="dxa"/>
              <w:left w:w="90" w:type="dxa"/>
              <w:bottom w:w="50" w:type="dxa"/>
              <w:right w:w="90" w:type="dxa"/>
            </w:tcMar>
          </w:tcPr>
          <w:p>
            <w:pPr>
              <w:spacing w:after="20" w:line="240" w:lineRule="auto"/>
            </w:pPr>
            <w:r>
              <w:rPr>
                <w:sz w:val="16"/>
              </w:rPr>
              <w:t>"Waiting for moderation"; Edit and Withdraw are offered. A wrong receipt gives "The receipt does not match" (no detail about the review).</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H2</w:t>
            </w:r>
          </w:p>
        </w:tc>
        <w:tc>
          <w:tcPr>
            <w:tcW w:type="dxa" w:w="1474"/>
            <w:tcMar>
              <w:top w:w="50" w:type="dxa"/>
              <w:left w:w="90" w:type="dxa"/>
              <w:bottom w:w="50" w:type="dxa"/>
              <w:right w:w="90" w:type="dxa"/>
            </w:tcMar>
          </w:tcPr>
          <w:p>
            <w:pPr>
              <w:spacing w:after="20" w:line="240" w:lineRule="auto"/>
            </w:pPr>
            <w:r>
              <w:rPr>
                <w:sz w:val="16"/>
              </w:rPr>
              <w:t>Bad format</w:t>
            </w:r>
          </w:p>
        </w:tc>
        <w:tc>
          <w:tcPr>
            <w:tcW w:type="dxa" w:w="3288"/>
            <w:tcMar>
              <w:top w:w="50" w:type="dxa"/>
              <w:left w:w="90" w:type="dxa"/>
              <w:bottom w:w="50" w:type="dxa"/>
              <w:right w:w="90" w:type="dxa"/>
            </w:tcMar>
          </w:tcPr>
          <w:p>
            <w:pPr>
              <w:spacing w:after="20" w:line="240" w:lineRule="auto"/>
            </w:pPr>
            <w:r>
              <w:rPr>
                <w:sz w:val="16"/>
              </w:rPr>
              <w:t xml:space="preserve">Enter a receipt of </w:t>
            </w:r>
            <w:r>
              <w:rPr>
                <w:rFonts w:ascii="Consolas" w:hAnsi="Consolas" w:eastAsia="Consolas"/>
                <w:sz w:val="14"/>
              </w:rPr>
              <w:t>abc</w:t>
            </w:r>
            <w:r>
              <w:rPr>
                <w:sz w:val="16"/>
              </w:rPr>
              <w:t>.</w:t>
            </w:r>
          </w:p>
        </w:tc>
        <w:tc>
          <w:tcPr>
            <w:tcW w:type="dxa" w:w="3345"/>
            <w:tcMar>
              <w:top w:w="50" w:type="dxa"/>
              <w:left w:w="90" w:type="dxa"/>
              <w:bottom w:w="50" w:type="dxa"/>
              <w:right w:w="90" w:type="dxa"/>
            </w:tcMar>
          </w:tcPr>
          <w:p>
            <w:pPr>
              <w:spacing w:after="20" w:line="240" w:lineRule="auto"/>
            </w:pPr>
            <w:r>
              <w:rPr>
                <w:sz w:val="16"/>
              </w:rPr>
              <w:t>A format message; no request is sent.</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H3</w:t>
            </w:r>
          </w:p>
        </w:tc>
        <w:tc>
          <w:tcPr>
            <w:tcW w:type="dxa" w:w="1474"/>
            <w:tcMar>
              <w:top w:w="50" w:type="dxa"/>
              <w:left w:w="90" w:type="dxa"/>
              <w:bottom w:w="50" w:type="dxa"/>
              <w:right w:w="90" w:type="dxa"/>
            </w:tcMar>
          </w:tcPr>
          <w:p>
            <w:pPr>
              <w:spacing w:after="20" w:line="240" w:lineRule="auto"/>
            </w:pPr>
            <w:r>
              <w:rPr>
                <w:sz w:val="16"/>
              </w:rPr>
              <w:t>Edit form</w:t>
            </w:r>
          </w:p>
        </w:tc>
        <w:tc>
          <w:tcPr>
            <w:tcW w:type="dxa" w:w="3288"/>
            <w:tcMar>
              <w:top w:w="50" w:type="dxa"/>
              <w:left w:w="90" w:type="dxa"/>
              <w:bottom w:w="50" w:type="dxa"/>
              <w:right w:w="90" w:type="dxa"/>
            </w:tcMar>
          </w:tcPr>
          <w:p>
            <w:pPr>
              <w:spacing w:after="20" w:line="240" w:lineRule="auto"/>
            </w:pPr>
            <w:r>
              <w:rPr>
                <w:sz w:val="16"/>
              </w:rPr>
              <w:t>Press Edit review.</w:t>
            </w:r>
          </w:p>
        </w:tc>
        <w:tc>
          <w:tcPr>
            <w:tcW w:type="dxa" w:w="3345"/>
            <w:tcMar>
              <w:top w:w="50" w:type="dxa"/>
              <w:left w:w="90" w:type="dxa"/>
              <w:bottom w:w="50" w:type="dxa"/>
              <w:right w:w="90" w:type="dxa"/>
            </w:tcMar>
          </w:tcPr>
          <w:p>
            <w:pPr>
              <w:spacing w:after="20" w:line="240" w:lineRule="auto"/>
            </w:pPr>
            <w:r>
              <w:rPr>
                <w:sz w:val="16"/>
              </w:rPr>
              <w:t xml:space="preserve">The form starts </w:t>
            </w:r>
            <w:r>
              <w:rPr>
                <w:b/>
                <w:sz w:val="16"/>
              </w:rPr>
              <w:t>empty</w:t>
            </w:r>
            <w:r>
              <w:rPr>
                <w:sz w:val="16"/>
              </w:rPr>
              <w:t xml:space="preserve"> and says "Fill in only what you want to change"; Save is disabled.</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H4</w:t>
            </w:r>
          </w:p>
        </w:tc>
        <w:tc>
          <w:tcPr>
            <w:tcW w:type="dxa" w:w="1474"/>
            <w:tcMar>
              <w:top w:w="50" w:type="dxa"/>
              <w:left w:w="90" w:type="dxa"/>
              <w:bottom w:w="50" w:type="dxa"/>
              <w:right w:w="90" w:type="dxa"/>
            </w:tcMar>
          </w:tcPr>
          <w:p>
            <w:pPr>
              <w:spacing w:after="20" w:line="240" w:lineRule="auto"/>
            </w:pPr>
            <w:r>
              <w:rPr>
                <w:sz w:val="16"/>
              </w:rPr>
              <w:t>Edit sends only what you touched</w:t>
            </w:r>
          </w:p>
        </w:tc>
        <w:tc>
          <w:tcPr>
            <w:tcW w:type="dxa" w:w="3288"/>
            <w:tcMar>
              <w:top w:w="50" w:type="dxa"/>
              <w:left w:w="90" w:type="dxa"/>
              <w:bottom w:w="50" w:type="dxa"/>
              <w:right w:w="90" w:type="dxa"/>
            </w:tcMar>
          </w:tcPr>
          <w:p>
            <w:pPr>
              <w:spacing w:after="20" w:line="240" w:lineRule="auto"/>
            </w:pPr>
            <w:r>
              <w:rPr>
                <w:sz w:val="16"/>
              </w:rPr>
              <w:t>Type a new title only; Save. Check the Network tab.</w:t>
            </w:r>
          </w:p>
        </w:tc>
        <w:tc>
          <w:tcPr>
            <w:tcW w:type="dxa" w:w="3345"/>
            <w:tcMar>
              <w:top w:w="50" w:type="dxa"/>
              <w:left w:w="90" w:type="dxa"/>
              <w:bottom w:w="50" w:type="dxa"/>
              <w:right w:w="90" w:type="dxa"/>
            </w:tcMar>
          </w:tcPr>
          <w:p>
            <w:pPr>
              <w:spacing w:after="20" w:line="240" w:lineRule="auto"/>
            </w:pPr>
            <w:r>
              <w:rPr>
                <w:sz w:val="16"/>
              </w:rPr>
              <w:t xml:space="preserve">The PATCH body has </w:t>
            </w:r>
            <w:r>
              <w:rPr>
                <w:rFonts w:ascii="Consolas" w:hAnsi="Consolas" w:eastAsia="Consolas"/>
                <w:sz w:val="14"/>
              </w:rPr>
              <w:t>receipt_secret</w:t>
            </w:r>
            <w:r>
              <w:rPr>
                <w:sz w:val="16"/>
              </w:rPr>
              <w:t xml:space="preserve">, </w:t>
            </w:r>
            <w:r>
              <w:rPr>
                <w:rFonts w:ascii="Consolas" w:hAnsi="Consolas" w:eastAsia="Consolas"/>
                <w:sz w:val="14"/>
              </w:rPr>
              <w:t>expected_version</w:t>
            </w:r>
            <w:r>
              <w:rPr>
                <w:sz w:val="16"/>
              </w:rPr>
              <w:t xml:space="preserve"> and </w:t>
            </w:r>
            <w:r>
              <w:rPr>
                <w:rFonts w:ascii="Consolas" w:hAnsi="Consolas" w:eastAsia="Consolas"/>
                <w:sz w:val="14"/>
              </w:rPr>
              <w:t>title</w:t>
            </w:r>
            <w:r>
              <w:rPr>
                <w:sz w:val="16"/>
              </w:rPr>
              <w:t xml:space="preserve"> only; </w:t>
            </w:r>
            <w:r>
              <w:rPr>
                <w:b/>
                <w:sz w:val="16"/>
              </w:rPr>
              <w:t>no cookie header and no CSRF token</w:t>
            </w:r>
            <w:r>
              <w:rPr>
                <w:sz w:val="16"/>
              </w:rPr>
              <w:t>; the receipt is not in the URL.</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H5</w:t>
            </w:r>
          </w:p>
        </w:tc>
        <w:tc>
          <w:tcPr>
            <w:tcW w:type="dxa" w:w="1474"/>
            <w:tcMar>
              <w:top w:w="50" w:type="dxa"/>
              <w:left w:w="90" w:type="dxa"/>
              <w:bottom w:w="50" w:type="dxa"/>
              <w:right w:w="90" w:type="dxa"/>
            </w:tcMar>
          </w:tcPr>
          <w:p>
            <w:pPr>
              <w:spacing w:after="20" w:line="240" w:lineRule="auto"/>
            </w:pPr>
            <w:r>
              <w:rPr>
                <w:sz w:val="16"/>
              </w:rPr>
              <w:t>Edit result</w:t>
            </w:r>
          </w:p>
        </w:tc>
        <w:tc>
          <w:tcPr>
            <w:tcW w:type="dxa" w:w="3288"/>
            <w:tcMar>
              <w:top w:w="50" w:type="dxa"/>
              <w:left w:w="90" w:type="dxa"/>
              <w:bottom w:w="50" w:type="dxa"/>
              <w:right w:w="90" w:type="dxa"/>
            </w:tcMar>
          </w:tcPr>
          <w:p>
            <w:pPr>
              <w:spacing w:after="20" w:line="240" w:lineRule="auto"/>
            </w:pPr>
            <w:r>
              <w:rPr>
                <w:sz w:val="16"/>
              </w:rPr>
              <w:t>After saving.</w:t>
            </w:r>
          </w:p>
        </w:tc>
        <w:tc>
          <w:tcPr>
            <w:tcW w:type="dxa" w:w="3345"/>
            <w:tcMar>
              <w:top w:w="50" w:type="dxa"/>
              <w:left w:w="90" w:type="dxa"/>
              <w:bottom w:w="50" w:type="dxa"/>
              <w:right w:w="90" w:type="dxa"/>
            </w:tcMar>
          </w:tcPr>
          <w:p>
            <w:pPr>
              <w:spacing w:after="20" w:line="240" w:lineRule="auto"/>
            </w:pPr>
            <w:r>
              <w:rPr>
                <w:sz w:val="16"/>
              </w:rPr>
              <w:t>"Saved. Your review is waiting for moderation again."</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H6</w:t>
            </w:r>
          </w:p>
        </w:tc>
        <w:tc>
          <w:tcPr>
            <w:tcW w:type="dxa" w:w="1474"/>
            <w:tcMar>
              <w:top w:w="50" w:type="dxa"/>
              <w:left w:w="90" w:type="dxa"/>
              <w:bottom w:w="50" w:type="dxa"/>
              <w:right w:w="90" w:type="dxa"/>
            </w:tcMar>
          </w:tcPr>
          <w:p>
            <w:pPr>
              <w:spacing w:after="20" w:line="240" w:lineRule="auto"/>
            </w:pPr>
            <w:r>
              <w:rPr>
                <w:sz w:val="16"/>
              </w:rPr>
              <w:t>Rejected</w:t>
            </w:r>
          </w:p>
        </w:tc>
        <w:tc>
          <w:tcPr>
            <w:tcW w:type="dxa" w:w="3288"/>
            <w:tcMar>
              <w:top w:w="50" w:type="dxa"/>
              <w:left w:w="90" w:type="dxa"/>
              <w:bottom w:w="50" w:type="dxa"/>
              <w:right w:w="90" w:type="dxa"/>
            </w:tcMar>
          </w:tcPr>
          <w:p>
            <w:pPr>
              <w:spacing w:after="20" w:line="240" w:lineRule="auto"/>
            </w:pPr>
            <w:r>
              <w:rPr>
                <w:sz w:val="16"/>
              </w:rPr>
              <w:t>Moderator rejects it (reason spam). Press Check status.</w:t>
            </w:r>
          </w:p>
        </w:tc>
        <w:tc>
          <w:tcPr>
            <w:tcW w:type="dxa" w:w="3345"/>
            <w:tcMar>
              <w:top w:w="50" w:type="dxa"/>
              <w:left w:w="90" w:type="dxa"/>
              <w:bottom w:w="50" w:type="dxa"/>
              <w:right w:w="90" w:type="dxa"/>
            </w:tcMar>
          </w:tcPr>
          <w:p>
            <w:pPr>
              <w:spacing w:after="20" w:line="240" w:lineRule="auto"/>
            </w:pPr>
            <w:r>
              <w:rPr>
                <w:sz w:val="16"/>
              </w:rPr>
              <w:t xml:space="preserve">"Rejected", the reason, the appeal deadline ("end of day, Bangladesh time") and </w:t>
            </w:r>
            <w:r>
              <w:rPr>
                <w:b/>
                <w:sz w:val="16"/>
              </w:rPr>
              <w:t>Appeal this decision</w:t>
            </w:r>
            <w:r>
              <w:rPr>
                <w:sz w:val="16"/>
              </w:rPr>
              <w:t>. No Edit.</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H7</w:t>
            </w:r>
          </w:p>
        </w:tc>
        <w:tc>
          <w:tcPr>
            <w:tcW w:type="dxa" w:w="1474"/>
            <w:tcMar>
              <w:top w:w="50" w:type="dxa"/>
              <w:left w:w="90" w:type="dxa"/>
              <w:bottom w:w="50" w:type="dxa"/>
              <w:right w:w="90" w:type="dxa"/>
            </w:tcMar>
          </w:tcPr>
          <w:p>
            <w:pPr>
              <w:spacing w:after="20" w:line="240" w:lineRule="auto"/>
            </w:pPr>
            <w:r>
              <w:rPr>
                <w:sz w:val="16"/>
              </w:rPr>
              <w:t>Appeal length</w:t>
            </w:r>
          </w:p>
        </w:tc>
        <w:tc>
          <w:tcPr>
            <w:tcW w:type="dxa" w:w="3288"/>
            <w:tcMar>
              <w:top w:w="50" w:type="dxa"/>
              <w:left w:w="90" w:type="dxa"/>
              <w:bottom w:w="50" w:type="dxa"/>
              <w:right w:w="90" w:type="dxa"/>
            </w:tcMar>
          </w:tcPr>
          <w:p>
            <w:pPr>
              <w:spacing w:after="20" w:line="240" w:lineRule="auto"/>
            </w:pPr>
            <w:r>
              <w:rPr>
                <w:sz w:val="16"/>
              </w:rPr>
              <w:t>Press Appeal; type 10 characters.</w:t>
            </w:r>
          </w:p>
        </w:tc>
        <w:tc>
          <w:tcPr>
            <w:tcW w:type="dxa" w:w="3345"/>
            <w:tcMar>
              <w:top w:w="50" w:type="dxa"/>
              <w:left w:w="90" w:type="dxa"/>
              <w:bottom w:w="50" w:type="dxa"/>
              <w:right w:w="90" w:type="dxa"/>
            </w:tcMar>
          </w:tcPr>
          <w:p>
            <w:pPr>
              <w:spacing w:after="20" w:line="240" w:lineRule="auto"/>
            </w:pPr>
            <w:r>
              <w:rPr>
                <w:sz w:val="16"/>
              </w:rPr>
              <w:t>Send appeal is disabled and the counter says "at least 20".</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H8</w:t>
            </w:r>
          </w:p>
        </w:tc>
        <w:tc>
          <w:tcPr>
            <w:tcW w:type="dxa" w:w="1474"/>
            <w:tcMar>
              <w:top w:w="50" w:type="dxa"/>
              <w:left w:w="90" w:type="dxa"/>
              <w:bottom w:w="50" w:type="dxa"/>
              <w:right w:w="90" w:type="dxa"/>
            </w:tcMar>
          </w:tcPr>
          <w:p>
            <w:pPr>
              <w:spacing w:after="20" w:line="240" w:lineRule="auto"/>
            </w:pPr>
            <w:r>
              <w:rPr>
                <w:sz w:val="16"/>
              </w:rPr>
              <w:t>Send appeal</w:t>
            </w:r>
          </w:p>
        </w:tc>
        <w:tc>
          <w:tcPr>
            <w:tcW w:type="dxa" w:w="3288"/>
            <w:tcMar>
              <w:top w:w="50" w:type="dxa"/>
              <w:left w:w="90" w:type="dxa"/>
              <w:bottom w:w="50" w:type="dxa"/>
              <w:right w:w="90" w:type="dxa"/>
            </w:tcMar>
          </w:tcPr>
          <w:p>
            <w:pPr>
              <w:spacing w:after="20" w:line="240" w:lineRule="auto"/>
            </w:pPr>
            <w:r>
              <w:rPr>
                <w:sz w:val="16"/>
              </w:rPr>
              <w:t>Type 20 to 2000 characters; Send appeal.</w:t>
            </w:r>
          </w:p>
        </w:tc>
        <w:tc>
          <w:tcPr>
            <w:tcW w:type="dxa" w:w="3345"/>
            <w:tcMar>
              <w:top w:w="50" w:type="dxa"/>
              <w:left w:w="90" w:type="dxa"/>
              <w:bottom w:w="50" w:type="dxa"/>
              <w:right w:w="90" w:type="dxa"/>
            </w:tcMar>
          </w:tcPr>
          <w:p>
            <w:pPr>
              <w:spacing w:after="20" w:line="240" w:lineRule="auto"/>
            </w:pPr>
            <w:r>
              <w:rPr>
                <w:sz w:val="16"/>
              </w:rPr>
              <w:t xml:space="preserve">"Appeal sent. A different moderator will review it." Network: body has </w:t>
            </w:r>
            <w:r>
              <w:rPr>
                <w:rFonts w:ascii="Consolas" w:hAnsi="Consolas" w:eastAsia="Consolas"/>
                <w:sz w:val="14"/>
              </w:rPr>
              <w:t>review_id</w:t>
            </w:r>
            <w:r>
              <w:rPr>
                <w:sz w:val="16"/>
              </w:rPr>
              <w:t xml:space="preserve">, </w:t>
            </w:r>
            <w:r>
              <w:rPr>
                <w:rFonts w:ascii="Consolas" w:hAnsi="Consolas" w:eastAsia="Consolas"/>
                <w:sz w:val="14"/>
              </w:rPr>
              <w:t>receipt_secret</w:t>
            </w:r>
            <w:r>
              <w:rPr>
                <w:sz w:val="16"/>
              </w:rPr>
              <w:t xml:space="preserve">, </w:t>
            </w:r>
            <w:r>
              <w:rPr>
                <w:rFonts w:ascii="Consolas" w:hAnsi="Consolas" w:eastAsia="Consolas"/>
                <w:sz w:val="14"/>
              </w:rPr>
              <w:t>statement</w:t>
            </w:r>
            <w:r>
              <w:rPr>
                <w:sz w:val="16"/>
              </w:rPr>
              <w:t>; the URL has no receipt.</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H9</w:t>
            </w:r>
          </w:p>
        </w:tc>
        <w:tc>
          <w:tcPr>
            <w:tcW w:type="dxa" w:w="1474"/>
            <w:tcMar>
              <w:top w:w="50" w:type="dxa"/>
              <w:left w:w="90" w:type="dxa"/>
              <w:bottom w:w="50" w:type="dxa"/>
              <w:right w:w="90" w:type="dxa"/>
            </w:tcMar>
          </w:tcPr>
          <w:p>
            <w:pPr>
              <w:spacing w:after="20" w:line="240" w:lineRule="auto"/>
            </w:pPr>
            <w:r>
              <w:rPr>
                <w:sz w:val="16"/>
              </w:rPr>
              <w:t>Status after appeal</w:t>
            </w:r>
          </w:p>
        </w:tc>
        <w:tc>
          <w:tcPr>
            <w:tcW w:type="dxa" w:w="3288"/>
            <w:tcMar>
              <w:top w:w="50" w:type="dxa"/>
              <w:left w:w="90" w:type="dxa"/>
              <w:bottom w:w="50" w:type="dxa"/>
              <w:right w:w="90" w:type="dxa"/>
            </w:tcMar>
          </w:tcPr>
          <w:p>
            <w:pPr>
              <w:spacing w:after="20" w:line="240" w:lineRule="auto"/>
            </w:pPr>
            <w:r>
              <w:rPr>
                <w:sz w:val="16"/>
              </w:rPr>
              <w:t>Press Check status.</w:t>
            </w:r>
          </w:p>
        </w:tc>
        <w:tc>
          <w:tcPr>
            <w:tcW w:type="dxa" w:w="3345"/>
            <w:tcMar>
              <w:top w:w="50" w:type="dxa"/>
              <w:left w:w="90" w:type="dxa"/>
              <w:bottom w:w="50" w:type="dxa"/>
              <w:right w:w="90" w:type="dxa"/>
            </w:tcMar>
          </w:tcPr>
          <w:p>
            <w:pPr>
              <w:spacing w:after="20" w:line="240" w:lineRule="auto"/>
            </w:pPr>
            <w:r>
              <w:rPr>
                <w:sz w:val="16"/>
              </w:rPr>
              <w:t>"Appeal received"; no second appeal offered.</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H10</w:t>
            </w:r>
          </w:p>
        </w:tc>
        <w:tc>
          <w:tcPr>
            <w:tcW w:type="dxa" w:w="1474"/>
            <w:tcMar>
              <w:top w:w="50" w:type="dxa"/>
              <w:left w:w="90" w:type="dxa"/>
              <w:bottom w:w="50" w:type="dxa"/>
              <w:right w:w="90" w:type="dxa"/>
            </w:tcMar>
          </w:tcPr>
          <w:p>
            <w:pPr>
              <w:spacing w:after="20" w:line="240" w:lineRule="auto"/>
            </w:pPr>
            <w:r>
              <w:rPr>
                <w:sz w:val="16"/>
              </w:rPr>
              <w:t>Appeal outcome</w:t>
            </w:r>
          </w:p>
        </w:tc>
        <w:tc>
          <w:tcPr>
            <w:tcW w:type="dxa" w:w="3288"/>
            <w:tcMar>
              <w:top w:w="50" w:type="dxa"/>
              <w:left w:w="90" w:type="dxa"/>
              <w:bottom w:w="50" w:type="dxa"/>
              <w:right w:w="90" w:type="dxa"/>
            </w:tcMar>
          </w:tcPr>
          <w:p>
            <w:pPr>
              <w:spacing w:after="20" w:line="240" w:lineRule="auto"/>
            </w:pPr>
            <w:r>
              <w:rPr>
                <w:sz w:val="16"/>
              </w:rPr>
              <w:t>A second moderator overturns it (the original decider cannot).</w:t>
            </w:r>
          </w:p>
        </w:tc>
        <w:tc>
          <w:tcPr>
            <w:tcW w:type="dxa" w:w="3345"/>
            <w:tcMar>
              <w:top w:w="50" w:type="dxa"/>
              <w:left w:w="90" w:type="dxa"/>
              <w:bottom w:w="50" w:type="dxa"/>
              <w:right w:w="90" w:type="dxa"/>
            </w:tcMar>
          </w:tcPr>
          <w:p>
            <w:pPr>
              <w:spacing w:after="20" w:line="240" w:lineRule="auto"/>
            </w:pPr>
            <w:r>
              <w:rPr>
                <w:sz w:val="16"/>
              </w:rPr>
              <w:t>Check status shows "Your appeal was accepted. The review is waiting again." and status Waiting for moderation.</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H11</w:t>
            </w:r>
          </w:p>
        </w:tc>
        <w:tc>
          <w:tcPr>
            <w:tcW w:type="dxa" w:w="1474"/>
            <w:tcMar>
              <w:top w:w="50" w:type="dxa"/>
              <w:left w:w="90" w:type="dxa"/>
              <w:bottom w:w="50" w:type="dxa"/>
              <w:right w:w="90" w:type="dxa"/>
            </w:tcMar>
          </w:tcPr>
          <w:p>
            <w:pPr>
              <w:spacing w:after="20" w:line="240" w:lineRule="auto"/>
            </w:pPr>
            <w:r>
              <w:rPr>
                <w:sz w:val="16"/>
              </w:rPr>
              <w:t>Late appeal</w:t>
            </w:r>
          </w:p>
        </w:tc>
        <w:tc>
          <w:tcPr>
            <w:tcW w:type="dxa" w:w="3288"/>
            <w:tcMar>
              <w:top w:w="50" w:type="dxa"/>
              <w:left w:w="90" w:type="dxa"/>
              <w:bottom w:w="50" w:type="dxa"/>
              <w:right w:w="90" w:type="dxa"/>
            </w:tcMar>
          </w:tcPr>
          <w:p>
            <w:pPr>
              <w:spacing w:after="20" w:line="240" w:lineRule="auto"/>
            </w:pPr>
            <w:r>
              <w:rPr>
                <w:sz w:val="16"/>
              </w:rPr>
              <w:t>(Test database only) set the rejection date 32 days back; Check status.</w:t>
            </w:r>
          </w:p>
        </w:tc>
        <w:tc>
          <w:tcPr>
            <w:tcW w:type="dxa" w:w="3345"/>
            <w:tcMar>
              <w:top w:w="50" w:type="dxa"/>
              <w:left w:w="90" w:type="dxa"/>
              <w:bottom w:w="50" w:type="dxa"/>
              <w:right w:w="90" w:type="dxa"/>
            </w:tcMar>
          </w:tcPr>
          <w:p>
            <w:pPr>
              <w:spacing w:after="20" w:line="240" w:lineRule="auto"/>
            </w:pPr>
            <w:r>
              <w:rPr>
                <w:sz w:val="16"/>
              </w:rPr>
              <w:t>"The appeal period has ended." No appeal form.</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H12</w:t>
            </w:r>
          </w:p>
        </w:tc>
        <w:tc>
          <w:tcPr>
            <w:tcW w:type="dxa" w:w="1474"/>
            <w:tcMar>
              <w:top w:w="50" w:type="dxa"/>
              <w:left w:w="90" w:type="dxa"/>
              <w:bottom w:w="50" w:type="dxa"/>
              <w:right w:w="90" w:type="dxa"/>
            </w:tcMar>
          </w:tcPr>
          <w:p>
            <w:pPr>
              <w:spacing w:after="20" w:line="240" w:lineRule="auto"/>
            </w:pPr>
            <w:r>
              <w:rPr>
                <w:sz w:val="16"/>
              </w:rPr>
              <w:t>Guest withdraw</w:t>
            </w:r>
          </w:p>
        </w:tc>
        <w:tc>
          <w:tcPr>
            <w:tcW w:type="dxa" w:w="3288"/>
            <w:tcMar>
              <w:top w:w="50" w:type="dxa"/>
              <w:left w:w="90" w:type="dxa"/>
              <w:bottom w:w="50" w:type="dxa"/>
              <w:right w:w="90" w:type="dxa"/>
            </w:tcMar>
          </w:tcPr>
          <w:p>
            <w:pPr>
              <w:spacing w:after="20" w:line="240" w:lineRule="auto"/>
            </w:pPr>
            <w:r>
              <w:rPr>
                <w:sz w:val="16"/>
              </w:rPr>
              <w:t>Press Withdraw review, confirm.</w:t>
            </w:r>
          </w:p>
        </w:tc>
        <w:tc>
          <w:tcPr>
            <w:tcW w:type="dxa" w:w="3345"/>
            <w:tcMar>
              <w:top w:w="50" w:type="dxa"/>
              <w:left w:w="90" w:type="dxa"/>
              <w:bottom w:w="50" w:type="dxa"/>
              <w:right w:w="90" w:type="dxa"/>
            </w:tcMar>
          </w:tcPr>
          <w:p>
            <w:pPr>
              <w:spacing w:after="20" w:line="240" w:lineRule="auto"/>
            </w:pPr>
            <w:r>
              <w:rPr>
                <w:sz w:val="16"/>
              </w:rPr>
              <w:t>Status Withdrawn.</w:t>
            </w:r>
          </w:p>
        </w:tc>
        <w:tc>
          <w:tcPr>
            <w:tcW w:type="dxa" w:w="680"/>
            <w:tcMar>
              <w:top w:w="50" w:type="dxa"/>
              <w:left w:w="90" w:type="dxa"/>
              <w:bottom w:w="50" w:type="dxa"/>
              <w:right w:w="90" w:type="dxa"/>
            </w:tcMar>
          </w:tcPr>
          <w:p>
            <w:pPr>
              <w:spacing w:after="20" w:line="240" w:lineRule="auto"/>
            </w:pPr>
          </w:p>
        </w:tc>
      </w:tr>
    </w:tbl>
    <w:p>
      <w:pPr>
        <w:spacing w:after="80"/>
      </w:pPr>
    </w:p>
    <w:p>
      <w:pPr>
        <w:pStyle w:val="Heading2"/>
      </w:pPr>
      <w:r>
        <w:t>I. Public review list filters (destination page)</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1474"/>
            <w:shd w:val="clear" w:color="auto" w:fill="DCEBF7"/>
            <w:tcMar>
              <w:top w:w="50" w:type="dxa"/>
              <w:left w:w="90" w:type="dxa"/>
              <w:bottom w:w="50" w:type="dxa"/>
              <w:right w:w="90" w:type="dxa"/>
            </w:tcMar>
          </w:tcPr>
          <w:p>
            <w:pPr>
              <w:spacing w:after="20" w:line="240" w:lineRule="auto"/>
            </w:pPr>
            <w:r>
              <w:rPr>
                <w:b/>
                <w:sz w:val="16"/>
              </w:rPr>
              <w:t>Case</w:t>
            </w:r>
          </w:p>
        </w:tc>
        <w:tc>
          <w:tcPr>
            <w:tcW w:type="dxa" w:w="3288"/>
            <w:shd w:val="clear" w:color="auto" w:fill="DCEBF7"/>
            <w:tcMar>
              <w:top w:w="50" w:type="dxa"/>
              <w:left w:w="90" w:type="dxa"/>
              <w:bottom w:w="50" w:type="dxa"/>
              <w:right w:w="90" w:type="dxa"/>
            </w:tcMar>
          </w:tcPr>
          <w:p>
            <w:pPr>
              <w:spacing w:after="20" w:line="240" w:lineRule="auto"/>
            </w:pPr>
            <w:r>
              <w:rPr>
                <w:b/>
                <w:sz w:val="16"/>
              </w:rPr>
              <w:t>Steps</w:t>
            </w:r>
          </w:p>
        </w:tc>
        <w:tc>
          <w:tcPr>
            <w:tcW w:type="dxa" w:w="3345"/>
            <w:shd w:val="clear" w:color="auto" w:fill="DCEBF7"/>
            <w:tcMar>
              <w:top w:w="50" w:type="dxa"/>
              <w:left w:w="90" w:type="dxa"/>
              <w:bottom w:w="50" w:type="dxa"/>
              <w:right w:w="90" w:type="dxa"/>
            </w:tcMar>
          </w:tcPr>
          <w:p>
            <w:pPr>
              <w:spacing w:after="20" w:line="240" w:lineRule="auto"/>
            </w:pPr>
            <w:r>
              <w:rPr>
                <w:b/>
                <w:sz w:val="16"/>
              </w:rPr>
              <w:t>Expected result</w:t>
            </w:r>
          </w:p>
        </w:tc>
        <w:tc>
          <w:tcPr>
            <w:tcW w:type="dxa" w:w="680"/>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567"/>
            <w:tcMar>
              <w:top w:w="50" w:type="dxa"/>
              <w:left w:w="90" w:type="dxa"/>
              <w:bottom w:w="50" w:type="dxa"/>
              <w:right w:w="90" w:type="dxa"/>
            </w:tcMar>
          </w:tcPr>
          <w:p>
            <w:pPr>
              <w:spacing w:after="20" w:line="240" w:lineRule="auto"/>
            </w:pPr>
            <w:r>
              <w:rPr>
                <w:sz w:val="16"/>
              </w:rPr>
              <w:t>I1</w:t>
            </w:r>
          </w:p>
        </w:tc>
        <w:tc>
          <w:tcPr>
            <w:tcW w:type="dxa" w:w="1474"/>
            <w:tcMar>
              <w:top w:w="50" w:type="dxa"/>
              <w:left w:w="90" w:type="dxa"/>
              <w:bottom w:w="50" w:type="dxa"/>
              <w:right w:w="90" w:type="dxa"/>
            </w:tcMar>
          </w:tcPr>
          <w:p>
            <w:pPr>
              <w:spacing w:after="20" w:line="240" w:lineRule="auto"/>
            </w:pPr>
            <w:r>
              <w:rPr>
                <w:sz w:val="16"/>
              </w:rPr>
              <w:t>Filter bar</w:t>
            </w:r>
          </w:p>
        </w:tc>
        <w:tc>
          <w:tcPr>
            <w:tcW w:type="dxa" w:w="3288"/>
            <w:tcMar>
              <w:top w:w="50" w:type="dxa"/>
              <w:left w:w="90" w:type="dxa"/>
              <w:bottom w:w="50" w:type="dxa"/>
              <w:right w:w="90" w:type="dxa"/>
            </w:tcMar>
          </w:tcPr>
          <w:p>
            <w:pPr>
              <w:spacing w:after="20" w:line="240" w:lineRule="auto"/>
            </w:pPr>
            <w:r>
              <w:rPr>
                <w:sz w:val="16"/>
              </w:rPr>
              <w:t>Open a destination that has reviews.</w:t>
            </w:r>
          </w:p>
        </w:tc>
        <w:tc>
          <w:tcPr>
            <w:tcW w:type="dxa" w:w="3345"/>
            <w:tcMar>
              <w:top w:w="50" w:type="dxa"/>
              <w:left w:w="90" w:type="dxa"/>
              <w:bottom w:w="50" w:type="dxa"/>
              <w:right w:w="90" w:type="dxa"/>
            </w:tcMar>
          </w:tcPr>
          <w:p>
            <w:pPr>
              <w:spacing w:after="20" w:line="240" w:lineRule="auto"/>
            </w:pPr>
            <w:r>
              <w:rPr>
                <w:sz w:val="16"/>
              </w:rPr>
              <w:t>A filter bar appears (Rating, Author, Sort by, With photos or video) and says "Showing X of the N loaded reviews".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I2</w:t>
            </w:r>
          </w:p>
        </w:tc>
        <w:tc>
          <w:tcPr>
            <w:tcW w:type="dxa" w:w="1474"/>
            <w:tcMar>
              <w:top w:w="50" w:type="dxa"/>
              <w:left w:w="90" w:type="dxa"/>
              <w:bottom w:w="50" w:type="dxa"/>
              <w:right w:w="90" w:type="dxa"/>
            </w:tcMar>
          </w:tcPr>
          <w:p>
            <w:pPr>
              <w:spacing w:after="20" w:line="240" w:lineRule="auto"/>
            </w:pPr>
            <w:r>
              <w:rPr>
                <w:sz w:val="16"/>
              </w:rPr>
              <w:t>Rating</w:t>
            </w:r>
          </w:p>
        </w:tc>
        <w:tc>
          <w:tcPr>
            <w:tcW w:type="dxa" w:w="3288"/>
            <w:tcMar>
              <w:top w:w="50" w:type="dxa"/>
              <w:left w:w="90" w:type="dxa"/>
              <w:bottom w:w="50" w:type="dxa"/>
              <w:right w:w="90" w:type="dxa"/>
            </w:tcMar>
          </w:tcPr>
          <w:p>
            <w:pPr>
              <w:spacing w:after="20" w:line="240" w:lineRule="auto"/>
            </w:pPr>
            <w:r>
              <w:rPr>
                <w:sz w:val="16"/>
              </w:rPr>
              <w:t>Choose 5 stars, then 1 star.</w:t>
            </w:r>
          </w:p>
        </w:tc>
        <w:tc>
          <w:tcPr>
            <w:tcW w:type="dxa" w:w="3345"/>
            <w:tcMar>
              <w:top w:w="50" w:type="dxa"/>
              <w:left w:w="90" w:type="dxa"/>
              <w:bottom w:w="50" w:type="dxa"/>
              <w:right w:w="90" w:type="dxa"/>
            </w:tcMar>
          </w:tcPr>
          <w:p>
            <w:pPr>
              <w:spacing w:after="20" w:line="240" w:lineRule="auto"/>
            </w:pPr>
            <w:r>
              <w:rPr>
                <w:sz w:val="16"/>
              </w:rPr>
              <w:t>Only reviews of that exact rating are shown; with none, "No loaded review matches these filters".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I3</w:t>
            </w:r>
          </w:p>
        </w:tc>
        <w:tc>
          <w:tcPr>
            <w:tcW w:type="dxa" w:w="1474"/>
            <w:tcMar>
              <w:top w:w="50" w:type="dxa"/>
              <w:left w:w="90" w:type="dxa"/>
              <w:bottom w:w="50" w:type="dxa"/>
              <w:right w:w="90" w:type="dxa"/>
            </w:tcMar>
          </w:tcPr>
          <w:p>
            <w:pPr>
              <w:spacing w:after="20" w:line="240" w:lineRule="auto"/>
            </w:pPr>
            <w:r>
              <w:rPr>
                <w:sz w:val="16"/>
              </w:rPr>
              <w:t>Author</w:t>
            </w:r>
          </w:p>
        </w:tc>
        <w:tc>
          <w:tcPr>
            <w:tcW w:type="dxa" w:w="3288"/>
            <w:tcMar>
              <w:top w:w="50" w:type="dxa"/>
              <w:left w:w="90" w:type="dxa"/>
              <w:bottom w:w="50" w:type="dxa"/>
              <w:right w:w="90" w:type="dxa"/>
            </w:tcMar>
          </w:tcPr>
          <w:p>
            <w:pPr>
              <w:spacing w:after="20" w:line="240" w:lineRule="auto"/>
            </w:pPr>
            <w:r>
              <w:rPr>
                <w:sz w:val="16"/>
              </w:rPr>
              <w:t>Choose Members, then Guests.</w:t>
            </w:r>
          </w:p>
        </w:tc>
        <w:tc>
          <w:tcPr>
            <w:tcW w:type="dxa" w:w="3345"/>
            <w:tcMar>
              <w:top w:w="50" w:type="dxa"/>
              <w:left w:w="90" w:type="dxa"/>
              <w:bottom w:w="50" w:type="dxa"/>
              <w:right w:w="90" w:type="dxa"/>
            </w:tcMar>
          </w:tcPr>
          <w:p>
            <w:pPr>
              <w:spacing w:after="20" w:line="240" w:lineRule="auto"/>
            </w:pPr>
            <w:r>
              <w:rPr>
                <w:sz w:val="16"/>
              </w:rPr>
              <w:t>Only that kind of author is shown (guests appear as "Anonymous guest · tag").</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I4</w:t>
            </w:r>
          </w:p>
        </w:tc>
        <w:tc>
          <w:tcPr>
            <w:tcW w:type="dxa" w:w="1474"/>
            <w:tcMar>
              <w:top w:w="50" w:type="dxa"/>
              <w:left w:w="90" w:type="dxa"/>
              <w:bottom w:w="50" w:type="dxa"/>
              <w:right w:w="90" w:type="dxa"/>
            </w:tcMar>
          </w:tcPr>
          <w:p>
            <w:pPr>
              <w:spacing w:after="20" w:line="240" w:lineRule="auto"/>
            </w:pPr>
            <w:r>
              <w:rPr>
                <w:sz w:val="16"/>
              </w:rPr>
              <w:t>Photos</w:t>
            </w:r>
          </w:p>
        </w:tc>
        <w:tc>
          <w:tcPr>
            <w:tcW w:type="dxa" w:w="3288"/>
            <w:tcMar>
              <w:top w:w="50" w:type="dxa"/>
              <w:left w:w="90" w:type="dxa"/>
              <w:bottom w:w="50" w:type="dxa"/>
              <w:right w:w="90" w:type="dxa"/>
            </w:tcMar>
          </w:tcPr>
          <w:p>
            <w:pPr>
              <w:spacing w:after="20" w:line="240" w:lineRule="auto"/>
            </w:pPr>
            <w:r>
              <w:rPr>
                <w:sz w:val="16"/>
              </w:rPr>
              <w:t>Tick With photos or video.</w:t>
            </w:r>
          </w:p>
        </w:tc>
        <w:tc>
          <w:tcPr>
            <w:tcW w:type="dxa" w:w="3345"/>
            <w:tcMar>
              <w:top w:w="50" w:type="dxa"/>
              <w:left w:w="90" w:type="dxa"/>
              <w:bottom w:w="50" w:type="dxa"/>
              <w:right w:w="90" w:type="dxa"/>
            </w:tcMar>
          </w:tcPr>
          <w:p>
            <w:pPr>
              <w:spacing w:after="20" w:line="240" w:lineRule="auto"/>
            </w:pPr>
            <w:r>
              <w:rPr>
                <w:sz w:val="16"/>
              </w:rPr>
              <w:t>Only reviews with approved media.</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I5</w:t>
            </w:r>
          </w:p>
        </w:tc>
        <w:tc>
          <w:tcPr>
            <w:tcW w:type="dxa" w:w="1474"/>
            <w:tcMar>
              <w:top w:w="50" w:type="dxa"/>
              <w:left w:w="90" w:type="dxa"/>
              <w:bottom w:w="50" w:type="dxa"/>
              <w:right w:w="90" w:type="dxa"/>
            </w:tcMar>
          </w:tcPr>
          <w:p>
            <w:pPr>
              <w:spacing w:after="20" w:line="240" w:lineRule="auto"/>
            </w:pPr>
            <w:r>
              <w:rPr>
                <w:sz w:val="16"/>
              </w:rPr>
              <w:t>Sort</w:t>
            </w:r>
          </w:p>
        </w:tc>
        <w:tc>
          <w:tcPr>
            <w:tcW w:type="dxa" w:w="3288"/>
            <w:tcMar>
              <w:top w:w="50" w:type="dxa"/>
              <w:left w:w="90" w:type="dxa"/>
              <w:bottom w:w="50" w:type="dxa"/>
              <w:right w:w="90" w:type="dxa"/>
            </w:tcMar>
          </w:tcPr>
          <w:p>
            <w:pPr>
              <w:spacing w:after="20" w:line="240" w:lineRule="auto"/>
            </w:pPr>
            <w:r>
              <w:rPr>
                <w:sz w:val="16"/>
              </w:rPr>
              <w:t>Choose Highest rating, then Lowest rating, then Newest.</w:t>
            </w:r>
          </w:p>
        </w:tc>
        <w:tc>
          <w:tcPr>
            <w:tcW w:type="dxa" w:w="3345"/>
            <w:tcMar>
              <w:top w:w="50" w:type="dxa"/>
              <w:left w:w="90" w:type="dxa"/>
              <w:bottom w:w="50" w:type="dxa"/>
              <w:right w:w="90" w:type="dxa"/>
            </w:tcMar>
          </w:tcPr>
          <w:p>
            <w:pPr>
              <w:spacing w:after="20" w:line="240" w:lineRule="auto"/>
            </w:pPr>
            <w:r>
              <w:rPr>
                <w:sz w:val="16"/>
              </w:rPr>
              <w:t>The order changes accordingly; equal ratings keep newest-first.</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I6</w:t>
            </w:r>
          </w:p>
        </w:tc>
        <w:tc>
          <w:tcPr>
            <w:tcW w:type="dxa" w:w="1474"/>
            <w:tcMar>
              <w:top w:w="50" w:type="dxa"/>
              <w:left w:w="90" w:type="dxa"/>
              <w:bottom w:w="50" w:type="dxa"/>
              <w:right w:w="90" w:type="dxa"/>
            </w:tcMar>
          </w:tcPr>
          <w:p>
            <w:pPr>
              <w:spacing w:after="20" w:line="240" w:lineRule="auto"/>
            </w:pPr>
            <w:r>
              <w:rPr>
                <w:sz w:val="16"/>
              </w:rPr>
              <w:t>Combine and clear</w:t>
            </w:r>
          </w:p>
        </w:tc>
        <w:tc>
          <w:tcPr>
            <w:tcW w:type="dxa" w:w="3288"/>
            <w:tcMar>
              <w:top w:w="50" w:type="dxa"/>
              <w:left w:w="90" w:type="dxa"/>
              <w:bottom w:w="50" w:type="dxa"/>
              <w:right w:w="90" w:type="dxa"/>
            </w:tcMar>
          </w:tcPr>
          <w:p>
            <w:pPr>
              <w:spacing w:after="20" w:line="240" w:lineRule="auto"/>
            </w:pPr>
            <w:r>
              <w:rPr>
                <w:sz w:val="16"/>
              </w:rPr>
              <w:t>Combine two filters, press Clear filters.</w:t>
            </w:r>
          </w:p>
        </w:tc>
        <w:tc>
          <w:tcPr>
            <w:tcW w:type="dxa" w:w="3345"/>
            <w:tcMar>
              <w:top w:w="50" w:type="dxa"/>
              <w:left w:w="90" w:type="dxa"/>
              <w:bottom w:w="50" w:type="dxa"/>
              <w:right w:w="90" w:type="dxa"/>
            </w:tcMar>
          </w:tcPr>
          <w:p>
            <w:pPr>
              <w:spacing w:after="20" w:line="240" w:lineRule="auto"/>
            </w:pPr>
            <w:r>
              <w:rPr>
                <w:sz w:val="16"/>
              </w:rPr>
              <w:t>All filters reset.</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I7</w:t>
            </w:r>
          </w:p>
        </w:tc>
        <w:tc>
          <w:tcPr>
            <w:tcW w:type="dxa" w:w="1474"/>
            <w:tcMar>
              <w:top w:w="50" w:type="dxa"/>
              <w:left w:w="90" w:type="dxa"/>
              <w:bottom w:w="50" w:type="dxa"/>
              <w:right w:w="90" w:type="dxa"/>
            </w:tcMar>
          </w:tcPr>
          <w:p>
            <w:pPr>
              <w:spacing w:after="20" w:line="240" w:lineRule="auto"/>
            </w:pPr>
            <w:r>
              <w:rPr>
                <w:sz w:val="16"/>
              </w:rPr>
              <w:t>Honest scope</w:t>
            </w:r>
          </w:p>
        </w:tc>
        <w:tc>
          <w:tcPr>
            <w:tcW w:type="dxa" w:w="3288"/>
            <w:tcMar>
              <w:top w:w="50" w:type="dxa"/>
              <w:left w:w="90" w:type="dxa"/>
              <w:bottom w:w="50" w:type="dxa"/>
              <w:right w:w="90" w:type="dxa"/>
            </w:tcMar>
          </w:tcPr>
          <w:p>
            <w:pPr>
              <w:spacing w:after="20" w:line="240" w:lineRule="auto"/>
            </w:pPr>
            <w:r>
              <w:rPr>
                <w:sz w:val="16"/>
              </w:rPr>
              <w:t>With more reviews than one page, read the line under the bar.</w:t>
            </w:r>
          </w:p>
        </w:tc>
        <w:tc>
          <w:tcPr>
            <w:tcW w:type="dxa" w:w="3345"/>
            <w:tcMar>
              <w:top w:w="50" w:type="dxa"/>
              <w:left w:w="90" w:type="dxa"/>
              <w:bottom w:w="50" w:type="dxa"/>
              <w:right w:w="90" w:type="dxa"/>
            </w:tcMar>
          </w:tcPr>
          <w:p>
            <w:pPr>
              <w:spacing w:after="20" w:line="240" w:lineRule="auto"/>
            </w:pPr>
            <w:r>
              <w:rPr>
                <w:sz w:val="16"/>
              </w:rPr>
              <w:t>It says the filters apply to loaded reviews and to press Show more to load more.</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I8</w:t>
            </w:r>
          </w:p>
        </w:tc>
        <w:tc>
          <w:tcPr>
            <w:tcW w:type="dxa" w:w="1474"/>
            <w:tcMar>
              <w:top w:w="50" w:type="dxa"/>
              <w:left w:w="90" w:type="dxa"/>
              <w:bottom w:w="50" w:type="dxa"/>
              <w:right w:w="90" w:type="dxa"/>
            </w:tcMar>
          </w:tcPr>
          <w:p>
            <w:pPr>
              <w:spacing w:after="20" w:line="240" w:lineRule="auto"/>
            </w:pPr>
            <w:r>
              <w:rPr>
                <w:sz w:val="16"/>
              </w:rPr>
              <w:t>Counts unaffected</w:t>
            </w:r>
          </w:p>
        </w:tc>
        <w:tc>
          <w:tcPr>
            <w:tcW w:type="dxa" w:w="3288"/>
            <w:tcMar>
              <w:top w:w="50" w:type="dxa"/>
              <w:left w:w="90" w:type="dxa"/>
              <w:bottom w:w="50" w:type="dxa"/>
              <w:right w:w="90" w:type="dxa"/>
            </w:tcMar>
          </w:tcPr>
          <w:p>
            <w:pPr>
              <w:spacing w:after="20" w:line="240" w:lineRule="auto"/>
            </w:pPr>
            <w:r>
              <w:rPr>
                <w:sz w:val="16"/>
              </w:rPr>
              <w:t>Apply filters and compare the Guest Feedback line above.</w:t>
            </w:r>
          </w:p>
        </w:tc>
        <w:tc>
          <w:tcPr>
            <w:tcW w:type="dxa" w:w="3345"/>
            <w:tcMar>
              <w:top w:w="50" w:type="dxa"/>
              <w:left w:w="90" w:type="dxa"/>
              <w:bottom w:w="50" w:type="dxa"/>
              <w:right w:w="90" w:type="dxa"/>
            </w:tcMar>
          </w:tcPr>
          <w:p>
            <w:pPr>
              <w:spacing w:after="20" w:line="240" w:lineRule="auto"/>
            </w:pPr>
            <w:r>
              <w:rPr>
                <w:sz w:val="16"/>
              </w:rPr>
              <w:t>The rating summary is unchanged (filters only change which loaded reviews are listed).</w:t>
            </w:r>
          </w:p>
        </w:tc>
        <w:tc>
          <w:tcPr>
            <w:tcW w:type="dxa" w:w="680"/>
            <w:tcMar>
              <w:top w:w="50" w:type="dxa"/>
              <w:left w:w="90" w:type="dxa"/>
              <w:bottom w:w="50" w:type="dxa"/>
              <w:right w:w="90" w:type="dxa"/>
            </w:tcMar>
          </w:tcPr>
          <w:p>
            <w:pPr>
              <w:spacing w:after="20" w:line="240" w:lineRule="auto"/>
            </w:pPr>
          </w:p>
        </w:tc>
      </w:tr>
    </w:tbl>
    <w:p>
      <w:pPr>
        <w:spacing w:after="80"/>
      </w:pPr>
    </w:p>
    <w:p>
      <w:pPr>
        <w:pStyle w:val="Heading2"/>
      </w:pPr>
      <w:r>
        <w:t>J. Language, accessibility, layout, security</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1474"/>
            <w:shd w:val="clear" w:color="auto" w:fill="DCEBF7"/>
            <w:tcMar>
              <w:top w:w="50" w:type="dxa"/>
              <w:left w:w="90" w:type="dxa"/>
              <w:bottom w:w="50" w:type="dxa"/>
              <w:right w:w="90" w:type="dxa"/>
            </w:tcMar>
          </w:tcPr>
          <w:p>
            <w:pPr>
              <w:spacing w:after="20" w:line="240" w:lineRule="auto"/>
            </w:pPr>
            <w:r>
              <w:rPr>
                <w:b/>
                <w:sz w:val="16"/>
              </w:rPr>
              <w:t>Case</w:t>
            </w:r>
          </w:p>
        </w:tc>
        <w:tc>
          <w:tcPr>
            <w:tcW w:type="dxa" w:w="3288"/>
            <w:shd w:val="clear" w:color="auto" w:fill="DCEBF7"/>
            <w:tcMar>
              <w:top w:w="50" w:type="dxa"/>
              <w:left w:w="90" w:type="dxa"/>
              <w:bottom w:w="50" w:type="dxa"/>
              <w:right w:w="90" w:type="dxa"/>
            </w:tcMar>
          </w:tcPr>
          <w:p>
            <w:pPr>
              <w:spacing w:after="20" w:line="240" w:lineRule="auto"/>
            </w:pPr>
            <w:r>
              <w:rPr>
                <w:b/>
                <w:sz w:val="16"/>
              </w:rPr>
              <w:t>Steps</w:t>
            </w:r>
          </w:p>
        </w:tc>
        <w:tc>
          <w:tcPr>
            <w:tcW w:type="dxa" w:w="3345"/>
            <w:shd w:val="clear" w:color="auto" w:fill="DCEBF7"/>
            <w:tcMar>
              <w:top w:w="50" w:type="dxa"/>
              <w:left w:w="90" w:type="dxa"/>
              <w:bottom w:w="50" w:type="dxa"/>
              <w:right w:w="90" w:type="dxa"/>
            </w:tcMar>
          </w:tcPr>
          <w:p>
            <w:pPr>
              <w:spacing w:after="20" w:line="240" w:lineRule="auto"/>
            </w:pPr>
            <w:r>
              <w:rPr>
                <w:b/>
                <w:sz w:val="16"/>
              </w:rPr>
              <w:t>Expected result</w:t>
            </w:r>
          </w:p>
        </w:tc>
        <w:tc>
          <w:tcPr>
            <w:tcW w:type="dxa" w:w="680"/>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567"/>
            <w:tcMar>
              <w:top w:w="50" w:type="dxa"/>
              <w:left w:w="90" w:type="dxa"/>
              <w:bottom w:w="50" w:type="dxa"/>
              <w:right w:w="90" w:type="dxa"/>
            </w:tcMar>
          </w:tcPr>
          <w:p>
            <w:pPr>
              <w:spacing w:after="20" w:line="240" w:lineRule="auto"/>
            </w:pPr>
            <w:r>
              <w:rPr>
                <w:sz w:val="16"/>
              </w:rPr>
              <w:t>J1</w:t>
            </w:r>
          </w:p>
        </w:tc>
        <w:tc>
          <w:tcPr>
            <w:tcW w:type="dxa" w:w="1474"/>
            <w:tcMar>
              <w:top w:w="50" w:type="dxa"/>
              <w:left w:w="90" w:type="dxa"/>
              <w:bottom w:w="50" w:type="dxa"/>
              <w:right w:w="90" w:type="dxa"/>
            </w:tcMar>
          </w:tcPr>
          <w:p>
            <w:pPr>
              <w:spacing w:after="20" w:line="240" w:lineRule="auto"/>
            </w:pPr>
            <w:r>
              <w:rPr>
                <w:sz w:val="16"/>
              </w:rPr>
              <w:t>Bangla</w:t>
            </w:r>
          </w:p>
        </w:tc>
        <w:tc>
          <w:tcPr>
            <w:tcW w:type="dxa" w:w="3288"/>
            <w:tcMar>
              <w:top w:w="50" w:type="dxa"/>
              <w:left w:w="90" w:type="dxa"/>
              <w:bottom w:w="50" w:type="dxa"/>
              <w:right w:w="90" w:type="dxa"/>
            </w:tcMar>
          </w:tcPr>
          <w:p>
            <w:pPr>
              <w:spacing w:after="20" w:line="240" w:lineRule="auto"/>
            </w:pPr>
            <w:r>
              <w:rPr>
                <w:sz w:val="16"/>
              </w:rPr>
              <w:t>Press the language button (Bangla) on My reviews, detail, edit and the receipt panel.</w:t>
            </w:r>
          </w:p>
        </w:tc>
        <w:tc>
          <w:tcPr>
            <w:tcW w:type="dxa" w:w="3345"/>
            <w:tcMar>
              <w:top w:w="50" w:type="dxa"/>
              <w:left w:w="90" w:type="dxa"/>
              <w:bottom w:w="50" w:type="dxa"/>
              <w:right w:w="90" w:type="dxa"/>
            </w:tcMar>
          </w:tcPr>
          <w:p>
            <w:pPr>
              <w:spacing w:after="20" w:line="240" w:lineRule="auto"/>
            </w:pPr>
            <w:r>
              <w:rPr>
                <w:sz w:val="16"/>
              </w:rPr>
              <w:t>All labels, buttons, errors and notices are Bangla; no English fragments except codes (statuses from the server such as a reason code).</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J2</w:t>
            </w:r>
          </w:p>
        </w:tc>
        <w:tc>
          <w:tcPr>
            <w:tcW w:type="dxa" w:w="1474"/>
            <w:tcMar>
              <w:top w:w="50" w:type="dxa"/>
              <w:left w:w="90" w:type="dxa"/>
              <w:bottom w:w="50" w:type="dxa"/>
              <w:right w:w="90" w:type="dxa"/>
            </w:tcMar>
          </w:tcPr>
          <w:p>
            <w:pPr>
              <w:spacing w:after="20" w:line="240" w:lineRule="auto"/>
            </w:pPr>
            <w:r>
              <w:rPr>
                <w:sz w:val="16"/>
              </w:rPr>
              <w:t>Keyboard only</w:t>
            </w:r>
          </w:p>
        </w:tc>
        <w:tc>
          <w:tcPr>
            <w:tcW w:type="dxa" w:w="3288"/>
            <w:tcMar>
              <w:top w:w="50" w:type="dxa"/>
              <w:left w:w="90" w:type="dxa"/>
              <w:bottom w:w="50" w:type="dxa"/>
              <w:right w:w="90" w:type="dxa"/>
            </w:tcMar>
          </w:tcPr>
          <w:p>
            <w:pPr>
              <w:spacing w:after="20" w:line="240" w:lineRule="auto"/>
            </w:pPr>
            <w:r>
              <w:rPr>
                <w:sz w:val="16"/>
              </w:rPr>
              <w:t>Use Tab, Shift+Tab, Enter, Space, Esc through My reviews, the edit form and the appeal form.</w:t>
            </w:r>
          </w:p>
        </w:tc>
        <w:tc>
          <w:tcPr>
            <w:tcW w:type="dxa" w:w="3345"/>
            <w:tcMar>
              <w:top w:w="50" w:type="dxa"/>
              <w:left w:w="90" w:type="dxa"/>
              <w:bottom w:w="50" w:type="dxa"/>
              <w:right w:w="90" w:type="dxa"/>
            </w:tcMar>
          </w:tcPr>
          <w:p>
            <w:pPr>
              <w:spacing w:after="20" w:line="240" w:lineRule="auto"/>
            </w:pPr>
            <w:r>
              <w:rPr>
                <w:sz w:val="16"/>
              </w:rPr>
              <w:t>Logical order, visible focus, every control reachable, no keyboard trap.</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J3</w:t>
            </w:r>
          </w:p>
        </w:tc>
        <w:tc>
          <w:tcPr>
            <w:tcW w:type="dxa" w:w="1474"/>
            <w:tcMar>
              <w:top w:w="50" w:type="dxa"/>
              <w:left w:w="90" w:type="dxa"/>
              <w:bottom w:w="50" w:type="dxa"/>
              <w:right w:w="90" w:type="dxa"/>
            </w:tcMar>
          </w:tcPr>
          <w:p>
            <w:pPr>
              <w:spacing w:after="20" w:line="240" w:lineRule="auto"/>
            </w:pPr>
            <w:r>
              <w:rPr>
                <w:sz w:val="16"/>
              </w:rPr>
              <w:t>Screen reader</w:t>
            </w:r>
          </w:p>
        </w:tc>
        <w:tc>
          <w:tcPr>
            <w:tcW w:type="dxa" w:w="3288"/>
            <w:tcMar>
              <w:top w:w="50" w:type="dxa"/>
              <w:left w:w="90" w:type="dxa"/>
              <w:bottom w:w="50" w:type="dxa"/>
              <w:right w:w="90" w:type="dxa"/>
            </w:tcMar>
          </w:tcPr>
          <w:p>
            <w:pPr>
              <w:spacing w:after="20" w:line="240" w:lineRule="auto"/>
            </w:pPr>
            <w:r>
              <w:rPr>
                <w:sz w:val="16"/>
              </w:rPr>
              <w:t>With NVDA (Windows) or TalkBack (Android) read the list and the edit form.</w:t>
            </w:r>
          </w:p>
        </w:tc>
        <w:tc>
          <w:tcPr>
            <w:tcW w:type="dxa" w:w="3345"/>
            <w:tcMar>
              <w:top w:w="50" w:type="dxa"/>
              <w:left w:w="90" w:type="dxa"/>
              <w:bottom w:w="50" w:type="dxa"/>
              <w:right w:w="90" w:type="dxa"/>
            </w:tcMar>
          </w:tcPr>
          <w:p>
            <w:pPr>
              <w:spacing w:after="20" w:line="240" w:lineRule="auto"/>
            </w:pPr>
            <w:r>
              <w:rPr>
                <w:sz w:val="16"/>
              </w:rPr>
              <w:t>Status chips are read as words; errors are announced; the star rating is a radio group with "N stars"; "N more reviews loaded" is announced.</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J4</w:t>
            </w:r>
          </w:p>
        </w:tc>
        <w:tc>
          <w:tcPr>
            <w:tcW w:type="dxa" w:w="1474"/>
            <w:tcMar>
              <w:top w:w="50" w:type="dxa"/>
              <w:left w:w="90" w:type="dxa"/>
              <w:bottom w:w="50" w:type="dxa"/>
              <w:right w:w="90" w:type="dxa"/>
            </w:tcMar>
          </w:tcPr>
          <w:p>
            <w:pPr>
              <w:spacing w:after="20" w:line="240" w:lineRule="auto"/>
            </w:pPr>
            <w:r>
              <w:rPr>
                <w:sz w:val="16"/>
              </w:rPr>
              <w:t>Phone width</w:t>
            </w:r>
          </w:p>
        </w:tc>
        <w:tc>
          <w:tcPr>
            <w:tcW w:type="dxa" w:w="3288"/>
            <w:tcMar>
              <w:top w:w="50" w:type="dxa"/>
              <w:left w:w="90" w:type="dxa"/>
              <w:bottom w:w="50" w:type="dxa"/>
              <w:right w:w="90" w:type="dxa"/>
            </w:tcMar>
          </w:tcPr>
          <w:p>
            <w:pPr>
              <w:spacing w:after="20" w:line="240" w:lineRule="auto"/>
            </w:pPr>
            <w:r>
              <w:rPr>
                <w:sz w:val="16"/>
              </w:rPr>
              <w:t>Set the window to 360 px wide.</w:t>
            </w:r>
          </w:p>
        </w:tc>
        <w:tc>
          <w:tcPr>
            <w:tcW w:type="dxa" w:w="3345"/>
            <w:tcMar>
              <w:top w:w="50" w:type="dxa"/>
              <w:left w:w="90" w:type="dxa"/>
              <w:bottom w:w="50" w:type="dxa"/>
              <w:right w:w="90" w:type="dxa"/>
            </w:tcMar>
          </w:tcPr>
          <w:p>
            <w:pPr>
              <w:spacing w:after="20" w:line="240" w:lineRule="auto"/>
            </w:pPr>
            <w:r>
              <w:rPr>
                <w:sz w:val="16"/>
              </w:rPr>
              <w:t>No horizontal scroll; the top bar fits (the brand word is hidden below 420 px, the logo stays); buttons are at least 44 px tall.</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J5</w:t>
            </w:r>
          </w:p>
        </w:tc>
        <w:tc>
          <w:tcPr>
            <w:tcW w:type="dxa" w:w="1474"/>
            <w:tcMar>
              <w:top w:w="50" w:type="dxa"/>
              <w:left w:w="90" w:type="dxa"/>
              <w:bottom w:w="50" w:type="dxa"/>
              <w:right w:w="90" w:type="dxa"/>
            </w:tcMar>
          </w:tcPr>
          <w:p>
            <w:pPr>
              <w:spacing w:after="20" w:line="240" w:lineRule="auto"/>
            </w:pPr>
            <w:r>
              <w:rPr>
                <w:sz w:val="16"/>
              </w:rPr>
              <w:t>Desktop width</w:t>
            </w:r>
          </w:p>
        </w:tc>
        <w:tc>
          <w:tcPr>
            <w:tcW w:type="dxa" w:w="3288"/>
            <w:tcMar>
              <w:top w:w="50" w:type="dxa"/>
              <w:left w:w="90" w:type="dxa"/>
              <w:bottom w:w="50" w:type="dxa"/>
              <w:right w:w="90" w:type="dxa"/>
            </w:tcMar>
          </w:tcPr>
          <w:p>
            <w:pPr>
              <w:spacing w:after="20" w:line="240" w:lineRule="auto"/>
            </w:pPr>
            <w:r>
              <w:rPr>
                <w:sz w:val="16"/>
              </w:rPr>
              <w:t>Set 1280 px.</w:t>
            </w:r>
          </w:p>
        </w:tc>
        <w:tc>
          <w:tcPr>
            <w:tcW w:type="dxa" w:w="3345"/>
            <w:tcMar>
              <w:top w:w="50" w:type="dxa"/>
              <w:left w:w="90" w:type="dxa"/>
              <w:bottom w:w="50" w:type="dxa"/>
              <w:right w:w="90" w:type="dxa"/>
            </w:tcMar>
          </w:tcPr>
          <w:p>
            <w:pPr>
              <w:spacing w:after="20" w:line="240" w:lineRule="auto"/>
            </w:pPr>
            <w:r>
              <w:rPr>
                <w:sz w:val="16"/>
              </w:rPr>
              <w:t>The list is centred, readable, with no overlap.</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J6</w:t>
            </w:r>
          </w:p>
        </w:tc>
        <w:tc>
          <w:tcPr>
            <w:tcW w:type="dxa" w:w="1474"/>
            <w:tcMar>
              <w:top w:w="50" w:type="dxa"/>
              <w:left w:w="90" w:type="dxa"/>
              <w:bottom w:w="50" w:type="dxa"/>
              <w:right w:w="90" w:type="dxa"/>
            </w:tcMar>
          </w:tcPr>
          <w:p>
            <w:pPr>
              <w:spacing w:after="20" w:line="240" w:lineRule="auto"/>
            </w:pPr>
            <w:r>
              <w:rPr>
                <w:sz w:val="16"/>
              </w:rPr>
              <w:t>Dark theme</w:t>
            </w:r>
          </w:p>
        </w:tc>
        <w:tc>
          <w:tcPr>
            <w:tcW w:type="dxa" w:w="3288"/>
            <w:tcMar>
              <w:top w:w="50" w:type="dxa"/>
              <w:left w:w="90" w:type="dxa"/>
              <w:bottom w:w="50" w:type="dxa"/>
              <w:right w:w="90" w:type="dxa"/>
            </w:tcMar>
          </w:tcPr>
          <w:p>
            <w:pPr>
              <w:spacing w:after="20" w:line="240" w:lineRule="auto"/>
            </w:pPr>
            <w:r>
              <w:rPr>
                <w:sz w:val="16"/>
              </w:rPr>
              <w:t>Switch to the night theme.</w:t>
            </w:r>
          </w:p>
        </w:tc>
        <w:tc>
          <w:tcPr>
            <w:tcW w:type="dxa" w:w="3345"/>
            <w:tcMar>
              <w:top w:w="50" w:type="dxa"/>
              <w:left w:w="90" w:type="dxa"/>
              <w:bottom w:w="50" w:type="dxa"/>
              <w:right w:w="90" w:type="dxa"/>
            </w:tcMar>
          </w:tcPr>
          <w:p>
            <w:pPr>
              <w:spacing w:after="20" w:line="240" w:lineRule="auto"/>
            </w:pPr>
            <w:r>
              <w:rPr>
                <w:sz w:val="16"/>
              </w:rPr>
              <w:t>Chips, notices, counters and form errors stay readable.</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J7</w:t>
            </w:r>
          </w:p>
        </w:tc>
        <w:tc>
          <w:tcPr>
            <w:tcW w:type="dxa" w:w="1474"/>
            <w:tcMar>
              <w:top w:w="50" w:type="dxa"/>
              <w:left w:w="90" w:type="dxa"/>
              <w:bottom w:w="50" w:type="dxa"/>
              <w:right w:w="90" w:type="dxa"/>
            </w:tcMar>
          </w:tcPr>
          <w:p>
            <w:pPr>
              <w:spacing w:after="20" w:line="240" w:lineRule="auto"/>
            </w:pPr>
            <w:r>
              <w:rPr>
                <w:sz w:val="16"/>
              </w:rPr>
              <w:t>Zoom</w:t>
            </w:r>
          </w:p>
        </w:tc>
        <w:tc>
          <w:tcPr>
            <w:tcW w:type="dxa" w:w="3288"/>
            <w:tcMar>
              <w:top w:w="50" w:type="dxa"/>
              <w:left w:w="90" w:type="dxa"/>
              <w:bottom w:w="50" w:type="dxa"/>
              <w:right w:w="90" w:type="dxa"/>
            </w:tcMar>
          </w:tcPr>
          <w:p>
            <w:pPr>
              <w:spacing w:after="20" w:line="240" w:lineRule="auto"/>
            </w:pPr>
            <w:r>
              <w:rPr>
                <w:sz w:val="16"/>
              </w:rPr>
              <w:t>Zoom the browser to 200 percent.</w:t>
            </w:r>
          </w:p>
        </w:tc>
        <w:tc>
          <w:tcPr>
            <w:tcW w:type="dxa" w:w="3345"/>
            <w:tcMar>
              <w:top w:w="50" w:type="dxa"/>
              <w:left w:w="90" w:type="dxa"/>
              <w:bottom w:w="50" w:type="dxa"/>
              <w:right w:w="90" w:type="dxa"/>
            </w:tcMar>
          </w:tcPr>
          <w:p>
            <w:pPr>
              <w:spacing w:after="20" w:line="240" w:lineRule="auto"/>
            </w:pPr>
            <w:r>
              <w:rPr>
                <w:sz w:val="16"/>
              </w:rPr>
              <w:t>Content reflows; nothing is cut off.</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J8</w:t>
            </w:r>
          </w:p>
        </w:tc>
        <w:tc>
          <w:tcPr>
            <w:tcW w:type="dxa" w:w="1474"/>
            <w:tcMar>
              <w:top w:w="50" w:type="dxa"/>
              <w:left w:w="90" w:type="dxa"/>
              <w:bottom w:w="50" w:type="dxa"/>
              <w:right w:w="90" w:type="dxa"/>
            </w:tcMar>
          </w:tcPr>
          <w:p>
            <w:pPr>
              <w:spacing w:after="20" w:line="240" w:lineRule="auto"/>
            </w:pPr>
            <w:r>
              <w:rPr>
                <w:sz w:val="16"/>
              </w:rPr>
              <w:t>CSRF</w:t>
            </w:r>
          </w:p>
        </w:tc>
        <w:tc>
          <w:tcPr>
            <w:tcW w:type="dxa" w:w="3288"/>
            <w:tcMar>
              <w:top w:w="50" w:type="dxa"/>
              <w:left w:w="90" w:type="dxa"/>
              <w:bottom w:w="50" w:type="dxa"/>
              <w:right w:w="90" w:type="dxa"/>
            </w:tcMar>
          </w:tcPr>
          <w:p>
            <w:pPr>
              <w:spacing w:after="20" w:line="240" w:lineRule="auto"/>
            </w:pPr>
            <w:r>
              <w:rPr>
                <w:sz w:val="16"/>
              </w:rPr>
              <w:t xml:space="preserve">In the console run a member write without the token (e.g. fetch the PATCH without </w:t>
            </w:r>
            <w:r>
              <w:rPr>
                <w:rFonts w:ascii="Consolas" w:hAnsi="Consolas" w:eastAsia="Consolas"/>
                <w:sz w:val="14"/>
              </w:rPr>
              <w:t>X-CSRF-Token</w:t>
            </w:r>
            <w:r>
              <w:rPr>
                <w:sz w:val="16"/>
              </w:rPr>
              <w:t>).</w:t>
            </w:r>
          </w:p>
        </w:tc>
        <w:tc>
          <w:tcPr>
            <w:tcW w:type="dxa" w:w="3345"/>
            <w:tcMar>
              <w:top w:w="50" w:type="dxa"/>
              <w:left w:w="90" w:type="dxa"/>
              <w:bottom w:w="50" w:type="dxa"/>
              <w:right w:w="90" w:type="dxa"/>
            </w:tcMar>
          </w:tcPr>
          <w:p>
            <w:pPr>
              <w:spacing w:after="20" w:line="240" w:lineRule="auto"/>
            </w:pPr>
            <w:r>
              <w:rPr>
                <w:sz w:val="16"/>
              </w:rPr>
              <w:t xml:space="preserve">403 </w:t>
            </w:r>
            <w:r>
              <w:rPr>
                <w:rFonts w:ascii="Consolas" w:hAnsi="Consolas" w:eastAsia="Consolas"/>
                <w:sz w:val="14"/>
              </w:rPr>
              <w:t>CSRF_INVALID</w:t>
            </w:r>
            <w:r>
              <w:rPr>
                <w:sz w:val="16"/>
              </w:rPr>
              <w:t>; nothing is changed.</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J9</w:t>
            </w:r>
          </w:p>
        </w:tc>
        <w:tc>
          <w:tcPr>
            <w:tcW w:type="dxa" w:w="1474"/>
            <w:tcMar>
              <w:top w:w="50" w:type="dxa"/>
              <w:left w:w="90" w:type="dxa"/>
              <w:bottom w:w="50" w:type="dxa"/>
              <w:right w:w="90" w:type="dxa"/>
            </w:tcMar>
          </w:tcPr>
          <w:p>
            <w:pPr>
              <w:spacing w:after="20" w:line="240" w:lineRule="auto"/>
            </w:pPr>
            <w:r>
              <w:rPr>
                <w:sz w:val="16"/>
              </w:rPr>
              <w:t>No private data cached</w:t>
            </w:r>
          </w:p>
        </w:tc>
        <w:tc>
          <w:tcPr>
            <w:tcW w:type="dxa" w:w="3288"/>
            <w:tcMar>
              <w:top w:w="50" w:type="dxa"/>
              <w:left w:w="90" w:type="dxa"/>
              <w:bottom w:w="50" w:type="dxa"/>
              <w:right w:w="90" w:type="dxa"/>
            </w:tcMar>
          </w:tcPr>
          <w:p>
            <w:pPr>
              <w:spacing w:after="20" w:line="240" w:lineRule="auto"/>
            </w:pPr>
            <w:r>
              <w:rPr>
                <w:sz w:val="16"/>
              </w:rPr>
              <w:t>Open My reviews, go offline, reload (DevTools &gt; Application &gt; Service workers if present).</w:t>
            </w:r>
          </w:p>
        </w:tc>
        <w:tc>
          <w:tcPr>
            <w:tcW w:type="dxa" w:w="3345"/>
            <w:tcMar>
              <w:top w:w="50" w:type="dxa"/>
              <w:left w:w="90" w:type="dxa"/>
              <w:bottom w:w="50" w:type="dxa"/>
              <w:right w:w="90" w:type="dxa"/>
            </w:tcMar>
          </w:tcPr>
          <w:p>
            <w:pPr>
              <w:spacing w:after="20" w:line="240" w:lineRule="auto"/>
            </w:pPr>
            <w:r>
              <w:rPr>
                <w:sz w:val="16"/>
              </w:rPr>
              <w:t>Private pages are not served from a cache.</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J10</w:t>
            </w:r>
          </w:p>
        </w:tc>
        <w:tc>
          <w:tcPr>
            <w:tcW w:type="dxa" w:w="1474"/>
            <w:tcMar>
              <w:top w:w="50" w:type="dxa"/>
              <w:left w:w="90" w:type="dxa"/>
              <w:bottom w:w="50" w:type="dxa"/>
              <w:right w:w="90" w:type="dxa"/>
            </w:tcMar>
          </w:tcPr>
          <w:p>
            <w:pPr>
              <w:spacing w:after="20" w:line="240" w:lineRule="auto"/>
            </w:pPr>
            <w:r>
              <w:rPr>
                <w:sz w:val="16"/>
              </w:rPr>
              <w:t>Console clean</w:t>
            </w:r>
          </w:p>
        </w:tc>
        <w:tc>
          <w:tcPr>
            <w:tcW w:type="dxa" w:w="3288"/>
            <w:tcMar>
              <w:top w:w="50" w:type="dxa"/>
              <w:left w:w="90" w:type="dxa"/>
              <w:bottom w:w="50" w:type="dxa"/>
              <w:right w:w="90" w:type="dxa"/>
            </w:tcMar>
          </w:tcPr>
          <w:p>
            <w:pPr>
              <w:spacing w:after="20" w:line="240" w:lineRule="auto"/>
            </w:pPr>
            <w:r>
              <w:rPr>
                <w:sz w:val="16"/>
              </w:rPr>
              <w:t>Watch the browser console while using every screen.</w:t>
            </w:r>
          </w:p>
        </w:tc>
        <w:tc>
          <w:tcPr>
            <w:tcW w:type="dxa" w:w="3345"/>
            <w:tcMar>
              <w:top w:w="50" w:type="dxa"/>
              <w:left w:w="90" w:type="dxa"/>
              <w:bottom w:w="50" w:type="dxa"/>
              <w:right w:w="90" w:type="dxa"/>
            </w:tcMar>
          </w:tcPr>
          <w:p>
            <w:pPr>
              <w:spacing w:after="20" w:line="240" w:lineRule="auto"/>
            </w:pPr>
            <w:r>
              <w:rPr>
                <w:sz w:val="16"/>
              </w:rPr>
              <w:t>No red errors.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J11</w:t>
            </w:r>
          </w:p>
        </w:tc>
        <w:tc>
          <w:tcPr>
            <w:tcW w:type="dxa" w:w="1474"/>
            <w:tcMar>
              <w:top w:w="50" w:type="dxa"/>
              <w:left w:w="90" w:type="dxa"/>
              <w:bottom w:w="50" w:type="dxa"/>
              <w:right w:w="90" w:type="dxa"/>
            </w:tcMar>
          </w:tcPr>
          <w:p>
            <w:pPr>
              <w:spacing w:after="20" w:line="240" w:lineRule="auto"/>
            </w:pPr>
            <w:r>
              <w:rPr>
                <w:sz w:val="16"/>
              </w:rPr>
              <w:t>Many tabs</w:t>
            </w:r>
          </w:p>
        </w:tc>
        <w:tc>
          <w:tcPr>
            <w:tcW w:type="dxa" w:w="3288"/>
            <w:tcMar>
              <w:top w:w="50" w:type="dxa"/>
              <w:left w:w="90" w:type="dxa"/>
              <w:bottom w:w="50" w:type="dxa"/>
              <w:right w:w="90" w:type="dxa"/>
            </w:tcMar>
          </w:tcPr>
          <w:p>
            <w:pPr>
              <w:spacing w:after="20" w:line="240" w:lineRule="auto"/>
            </w:pPr>
            <w:r>
              <w:rPr>
                <w:sz w:val="16"/>
              </w:rPr>
              <w:t>Open six tabs of the app at once (development only, API on http://localhost:8000).</w:t>
            </w:r>
          </w:p>
        </w:tc>
        <w:tc>
          <w:tcPr>
            <w:tcW w:type="dxa" w:w="3345"/>
            <w:tcMar>
              <w:top w:w="50" w:type="dxa"/>
              <w:left w:w="90" w:type="dxa"/>
              <w:bottom w:w="50" w:type="dxa"/>
              <w:right w:w="90" w:type="dxa"/>
            </w:tcMar>
          </w:tcPr>
          <w:p>
            <w:pPr>
              <w:spacing w:after="20" w:line="240" w:lineRule="auto"/>
            </w:pPr>
            <w:r>
              <w:rPr>
                <w:sz w:val="16"/>
              </w:rPr>
              <w:t>Observation: each tab holds a live notification stream; Chrome's limit of 6 connections per host over HTTP/1.1 can make requests wait. This does not happen through the production proxy (HTTP/2).</w:t>
            </w:r>
          </w:p>
        </w:tc>
        <w:tc>
          <w:tcPr>
            <w:tcW w:type="dxa" w:w="680"/>
            <w:tcMar>
              <w:top w:w="50" w:type="dxa"/>
              <w:left w:w="90" w:type="dxa"/>
              <w:bottom w:w="50" w:type="dxa"/>
              <w:right w:w="90" w:type="dxa"/>
            </w:tcMar>
          </w:tcPr>
          <w:p>
            <w:pPr>
              <w:spacing w:after="20" w:line="240" w:lineRule="auto"/>
            </w:pPr>
          </w:p>
        </w:tc>
      </w:tr>
    </w:tbl>
    <w:p>
      <w:pPr>
        <w:spacing w:after="80"/>
      </w:pPr>
    </w:p>
    <w:p>
      <w:pPr>
        <w:pStyle w:val="Heading2"/>
      </w:pPr>
      <w:r>
        <w:t>K. Online project (real Supabase database): run on 30 October 2026</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1474"/>
            <w:shd w:val="clear" w:color="auto" w:fill="DCEBF7"/>
            <w:tcMar>
              <w:top w:w="50" w:type="dxa"/>
              <w:left w:w="90" w:type="dxa"/>
              <w:bottom w:w="50" w:type="dxa"/>
              <w:right w:w="90" w:type="dxa"/>
            </w:tcMar>
          </w:tcPr>
          <w:p>
            <w:pPr>
              <w:spacing w:after="20" w:line="240" w:lineRule="auto"/>
            </w:pPr>
            <w:r>
              <w:rPr>
                <w:b/>
                <w:sz w:val="16"/>
              </w:rPr>
              <w:t>Case</w:t>
            </w:r>
          </w:p>
        </w:tc>
        <w:tc>
          <w:tcPr>
            <w:tcW w:type="dxa" w:w="3288"/>
            <w:shd w:val="clear" w:color="auto" w:fill="DCEBF7"/>
            <w:tcMar>
              <w:top w:w="50" w:type="dxa"/>
              <w:left w:w="90" w:type="dxa"/>
              <w:bottom w:w="50" w:type="dxa"/>
              <w:right w:w="90" w:type="dxa"/>
            </w:tcMar>
          </w:tcPr>
          <w:p>
            <w:pPr>
              <w:spacing w:after="20" w:line="240" w:lineRule="auto"/>
            </w:pPr>
            <w:r>
              <w:rPr>
                <w:b/>
                <w:sz w:val="16"/>
              </w:rPr>
              <w:t>Steps</w:t>
            </w:r>
          </w:p>
        </w:tc>
        <w:tc>
          <w:tcPr>
            <w:tcW w:type="dxa" w:w="3345"/>
            <w:shd w:val="clear" w:color="auto" w:fill="DCEBF7"/>
            <w:tcMar>
              <w:top w:w="50" w:type="dxa"/>
              <w:left w:w="90" w:type="dxa"/>
              <w:bottom w:w="50" w:type="dxa"/>
              <w:right w:w="90" w:type="dxa"/>
            </w:tcMar>
          </w:tcPr>
          <w:p>
            <w:pPr>
              <w:spacing w:after="20" w:line="240" w:lineRule="auto"/>
            </w:pPr>
            <w:r>
              <w:rPr>
                <w:b/>
                <w:sz w:val="16"/>
              </w:rPr>
              <w:t>Expected result</w:t>
            </w:r>
          </w:p>
        </w:tc>
        <w:tc>
          <w:tcPr>
            <w:tcW w:type="dxa" w:w="680"/>
            <w:shd w:val="clear" w:color="auto" w:fill="DCEBF7"/>
            <w:tcMar>
              <w:top w:w="50" w:type="dxa"/>
              <w:left w:w="90" w:type="dxa"/>
              <w:bottom w:w="50" w:type="dxa"/>
              <w:right w:w="90" w:type="dxa"/>
            </w:tcMar>
          </w:tcPr>
          <w:p>
            <w:pPr>
              <w:spacing w:after="20" w:line="240" w:lineRule="auto"/>
            </w:pPr>
            <w:r>
              <w:rPr>
                <w:b/>
                <w:sz w:val="16"/>
              </w:rPr>
              <w:t>Result</w:t>
            </w:r>
          </w:p>
        </w:tc>
      </w:tr>
      <w:tr>
        <w:trPr>
          <w:cantSplit w:val="true"/>
        </w:trPr>
        <w:tc>
          <w:tcPr>
            <w:tcW w:type="dxa" w:w="567"/>
            <w:tcMar>
              <w:top w:w="50" w:type="dxa"/>
              <w:left w:w="90" w:type="dxa"/>
              <w:bottom w:w="50" w:type="dxa"/>
              <w:right w:w="90" w:type="dxa"/>
            </w:tcMar>
          </w:tcPr>
          <w:p>
            <w:pPr>
              <w:spacing w:after="20" w:line="240" w:lineRule="auto"/>
            </w:pPr>
            <w:r>
              <w:rPr>
                <w:sz w:val="16"/>
              </w:rPr>
              <w:t>K1</w:t>
            </w:r>
          </w:p>
        </w:tc>
        <w:tc>
          <w:tcPr>
            <w:tcW w:type="dxa" w:w="1474"/>
            <w:tcMar>
              <w:top w:w="50" w:type="dxa"/>
              <w:left w:w="90" w:type="dxa"/>
              <w:bottom w:w="50" w:type="dxa"/>
              <w:right w:w="90" w:type="dxa"/>
            </w:tcMar>
          </w:tcPr>
          <w:p>
            <w:pPr>
              <w:spacing w:after="20" w:line="240" w:lineRule="auto"/>
            </w:pPr>
            <w:r>
              <w:rPr>
                <w:sz w:val="16"/>
              </w:rPr>
              <w:t>API against the online database</w:t>
            </w:r>
          </w:p>
        </w:tc>
        <w:tc>
          <w:tcPr>
            <w:tcW w:type="dxa" w:w="3288"/>
            <w:tcMar>
              <w:top w:w="50" w:type="dxa"/>
              <w:left w:w="90" w:type="dxa"/>
              <w:bottom w:w="50" w:type="dxa"/>
              <w:right w:w="90" w:type="dxa"/>
            </w:tcMar>
          </w:tcPr>
          <w:p>
            <w:pPr>
              <w:spacing w:after="20" w:line="240" w:lineRule="auto"/>
            </w:pPr>
            <w:r>
              <w:rPr>
                <w:sz w:val="16"/>
              </w:rPr>
              <w:t xml:space="preserve">From </w:t>
            </w:r>
            <w:r>
              <w:rPr>
                <w:rFonts w:ascii="Consolas" w:hAnsi="Consolas" w:eastAsia="Consolas"/>
                <w:sz w:val="14"/>
              </w:rPr>
              <w:t>backend/</w:t>
            </w:r>
            <w:r>
              <w:rPr>
                <w:sz w:val="16"/>
              </w:rPr>
              <w:t xml:space="preserve">: </w:t>
            </w:r>
            <w:r>
              <w:rPr>
                <w:rFonts w:ascii="Consolas" w:hAnsi="Consolas" w:eastAsia="Consolas"/>
                <w:sz w:val="14"/>
              </w:rPr>
              <w:t>uv run uvicorn app.main:app --port 8000</w:t>
            </w:r>
            <w:r>
              <w:rPr>
                <w:sz w:val="16"/>
              </w:rPr>
              <w:t xml:space="preserve"> (the repo's </w:t>
            </w:r>
            <w:r>
              <w:rPr>
                <w:rFonts w:ascii="Consolas" w:hAnsi="Consolas" w:eastAsia="Consolas"/>
                <w:sz w:val="14"/>
              </w:rPr>
              <w:t>.env</w:t>
            </w:r>
            <w:r>
              <w:rPr>
                <w:sz w:val="16"/>
              </w:rPr>
              <w:t xml:space="preserve"> points at the online project). </w:t>
            </w:r>
            <w:r>
              <w:rPr>
                <w:rFonts w:ascii="Consolas" w:hAnsi="Consolas" w:eastAsia="Consolas"/>
                <w:sz w:val="14"/>
              </w:rPr>
              <w:t>cd frontend; npm run dev</w:t>
            </w:r>
            <w:r>
              <w:rPr>
                <w:sz w:val="16"/>
              </w:rPr>
              <w:t xml:space="preserve">, </w:t>
            </w:r>
            <w:r>
              <w:rPr>
                <w:rFonts w:ascii="Consolas" w:hAnsi="Consolas" w:eastAsia="Consolas"/>
                <w:sz w:val="14"/>
              </w:rPr>
              <w:t>cd staff; npm run dev</w:t>
            </w:r>
            <w:r>
              <w:rPr>
                <w:sz w:val="16"/>
              </w:rPr>
              <w:t>.</w:t>
            </w:r>
          </w:p>
        </w:tc>
        <w:tc>
          <w:tcPr>
            <w:tcW w:type="dxa" w:w="3345"/>
            <w:tcMar>
              <w:top w:w="50" w:type="dxa"/>
              <w:left w:w="90" w:type="dxa"/>
              <w:bottom w:w="50" w:type="dxa"/>
              <w:right w:w="90" w:type="dxa"/>
            </w:tcMar>
          </w:tcPr>
          <w:p>
            <w:pPr>
              <w:spacing w:after="20" w:line="240" w:lineRule="auto"/>
            </w:pPr>
            <w:r>
              <w:rPr>
                <w:rFonts w:ascii="Consolas" w:hAnsi="Consolas" w:eastAsia="Consolas"/>
                <w:sz w:val="14"/>
              </w:rPr>
              <w:t>/api/v1/health/ready</w:t>
            </w:r>
            <w:r>
              <w:rPr>
                <w:sz w:val="16"/>
              </w:rPr>
              <w:t xml:space="preserve"> returns ok. </w:t>
            </w:r>
            <w:r>
              <w:rPr>
                <w:b/>
                <w:sz w:val="16"/>
              </w:rPr>
              <w:t>Done: pass.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K2</w:t>
            </w:r>
          </w:p>
        </w:tc>
        <w:tc>
          <w:tcPr>
            <w:tcW w:type="dxa" w:w="1474"/>
            <w:tcMar>
              <w:top w:w="50" w:type="dxa"/>
              <w:left w:w="90" w:type="dxa"/>
              <w:bottom w:w="50" w:type="dxa"/>
              <w:right w:w="90" w:type="dxa"/>
            </w:tcMar>
          </w:tcPr>
          <w:p>
            <w:pPr>
              <w:spacing w:after="20" w:line="240" w:lineRule="auto"/>
            </w:pPr>
            <w:r>
              <w:rPr>
                <w:sz w:val="16"/>
              </w:rPr>
              <w:t>Signed-in session</w:t>
            </w:r>
          </w:p>
        </w:tc>
        <w:tc>
          <w:tcPr>
            <w:tcW w:type="dxa" w:w="3288"/>
            <w:tcMar>
              <w:top w:w="50" w:type="dxa"/>
              <w:left w:w="90" w:type="dxa"/>
              <w:bottom w:w="50" w:type="dxa"/>
              <w:right w:w="90" w:type="dxa"/>
            </w:tcMar>
          </w:tcPr>
          <w:p>
            <w:pPr>
              <w:spacing w:after="20" w:line="240" w:lineRule="auto"/>
            </w:pPr>
            <w:r>
              <w:rPr>
                <w:sz w:val="16"/>
              </w:rPr>
              <w:t>Open http://localhost:5173/account/reviews and http://localhost:5174 in the Chrome that has the extension.</w:t>
            </w:r>
          </w:p>
        </w:tc>
        <w:tc>
          <w:tcPr>
            <w:tcW w:type="dxa" w:w="3345"/>
            <w:tcMar>
              <w:top w:w="50" w:type="dxa"/>
              <w:left w:w="90" w:type="dxa"/>
              <w:bottom w:w="50" w:type="dxa"/>
              <w:right w:w="90" w:type="dxa"/>
            </w:tcMar>
          </w:tcPr>
          <w:p>
            <w:pPr>
              <w:spacing w:after="20" w:line="240" w:lineRule="auto"/>
            </w:pPr>
            <w:r>
              <w:rPr>
                <w:sz w:val="16"/>
              </w:rPr>
              <w:t xml:space="preserve">Both load with the existing superadmin session (TOTP verified). </w:t>
            </w:r>
            <w:r>
              <w:rPr>
                <w:b/>
                <w:sz w:val="16"/>
              </w:rPr>
              <w:t>Done: pass.</w:t>
            </w:r>
            <w:r>
              <w:rPr>
                <w:sz w:val="16"/>
              </w:rPr>
              <w:t xml:space="preserve"> The supplied member password was refused, so the member-author view was tested as this account.</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K3</w:t>
            </w:r>
          </w:p>
        </w:tc>
        <w:tc>
          <w:tcPr>
            <w:tcW w:type="dxa" w:w="1474"/>
            <w:tcMar>
              <w:top w:w="50" w:type="dxa"/>
              <w:left w:w="90" w:type="dxa"/>
              <w:bottom w:w="50" w:type="dxa"/>
              <w:right w:w="90" w:type="dxa"/>
            </w:tcMar>
          </w:tcPr>
          <w:p>
            <w:pPr>
              <w:spacing w:after="20" w:line="240" w:lineRule="auto"/>
            </w:pPr>
            <w:r>
              <w:rPr>
                <w:sz w:val="16"/>
              </w:rPr>
              <w:t>Guest round trip online</w:t>
            </w:r>
          </w:p>
        </w:tc>
        <w:tc>
          <w:tcPr>
            <w:tcW w:type="dxa" w:w="3288"/>
            <w:tcMar>
              <w:top w:w="50" w:type="dxa"/>
              <w:left w:w="90" w:type="dxa"/>
              <w:bottom w:w="50" w:type="dxa"/>
              <w:right w:w="90" w:type="dxa"/>
            </w:tcMar>
          </w:tcPr>
          <w:p>
            <w:pPr>
              <w:spacing w:after="20" w:line="240" w:lineRule="auto"/>
            </w:pPr>
            <w:r>
              <w:rPr>
                <w:sz w:val="16"/>
              </w:rPr>
              <w:t>Guest review, edit, Ask for changes, edit, Reject.</w:t>
            </w:r>
          </w:p>
        </w:tc>
        <w:tc>
          <w:tcPr>
            <w:tcW w:type="dxa" w:w="3345"/>
            <w:tcMar>
              <w:top w:w="50" w:type="dxa"/>
              <w:left w:w="90" w:type="dxa"/>
              <w:bottom w:w="50" w:type="dxa"/>
              <w:right w:w="90" w:type="dxa"/>
            </w:tcMar>
          </w:tcPr>
          <w:p>
            <w:pPr>
              <w:spacing w:after="20" w:line="240" w:lineRule="auto"/>
            </w:pPr>
            <w:r>
              <w:rPr>
                <w:sz w:val="16"/>
              </w:rPr>
              <w:t xml:space="preserve">Ends REJECTED at version 5 with reason spam; audit log has </w:t>
            </w:r>
            <w:r>
              <w:rPr>
                <w:rFonts w:ascii="Consolas" w:hAnsi="Consolas" w:eastAsia="Consolas"/>
                <w:sz w:val="14"/>
              </w:rPr>
              <w:t>review.request_changes</w:t>
            </w:r>
            <w:r>
              <w:rPr>
                <w:sz w:val="16"/>
              </w:rPr>
              <w:t xml:space="preserve"> and </w:t>
            </w:r>
            <w:r>
              <w:rPr>
                <w:rFonts w:ascii="Consolas" w:hAnsi="Consolas" w:eastAsia="Consolas"/>
                <w:sz w:val="14"/>
              </w:rPr>
              <w:t>review.reject</w:t>
            </w:r>
            <w:r>
              <w:rPr>
                <w:sz w:val="16"/>
              </w:rPr>
              <w:t xml:space="preserve">. </w:t>
            </w:r>
            <w:r>
              <w:rPr>
                <w:b/>
                <w:sz w:val="16"/>
              </w:rPr>
              <w:t>Done: pass.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K4</w:t>
            </w:r>
          </w:p>
        </w:tc>
        <w:tc>
          <w:tcPr>
            <w:tcW w:type="dxa" w:w="1474"/>
            <w:tcMar>
              <w:top w:w="50" w:type="dxa"/>
              <w:left w:w="90" w:type="dxa"/>
              <w:bottom w:w="50" w:type="dxa"/>
              <w:right w:w="90" w:type="dxa"/>
            </w:tcMar>
          </w:tcPr>
          <w:p>
            <w:pPr>
              <w:spacing w:after="20" w:line="240" w:lineRule="auto"/>
            </w:pPr>
            <w:r>
              <w:rPr>
                <w:sz w:val="16"/>
              </w:rPr>
              <w:t>Member author controls online</w:t>
            </w:r>
          </w:p>
        </w:tc>
        <w:tc>
          <w:tcPr>
            <w:tcW w:type="dxa" w:w="3288"/>
            <w:tcMar>
              <w:top w:w="50" w:type="dxa"/>
              <w:left w:w="90" w:type="dxa"/>
              <w:bottom w:w="50" w:type="dxa"/>
              <w:right w:w="90" w:type="dxa"/>
            </w:tcMar>
          </w:tcPr>
          <w:p>
            <w:pPr>
              <w:spacing w:after="20" w:line="240" w:lineRule="auto"/>
            </w:pPr>
            <w:r>
              <w:rPr>
                <w:sz w:val="16"/>
              </w:rPr>
              <w:t>Create 3 reviews, page with limit 1, filters, detail, edit, stale edit, clear categories, self-moderation, withdraw, retry.</w:t>
            </w:r>
          </w:p>
        </w:tc>
        <w:tc>
          <w:tcPr>
            <w:tcW w:type="dxa" w:w="3345"/>
            <w:tcMar>
              <w:top w:w="50" w:type="dxa"/>
              <w:left w:w="90" w:type="dxa"/>
              <w:bottom w:w="50" w:type="dxa"/>
              <w:right w:w="90" w:type="dxa"/>
            </w:tcMar>
          </w:tcPr>
          <w:p>
            <w:pPr>
              <w:spacing w:after="20" w:line="240" w:lineRule="auto"/>
            </w:pPr>
            <w:r>
              <w:rPr>
                <w:sz w:val="16"/>
              </w:rPr>
              <w:t xml:space="preserve">All results as in section 3a. </w:t>
            </w:r>
            <w:r>
              <w:rPr>
                <w:b/>
                <w:sz w:val="16"/>
              </w:rPr>
              <w:t>Done: pass.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K5</w:t>
            </w:r>
          </w:p>
        </w:tc>
        <w:tc>
          <w:tcPr>
            <w:tcW w:type="dxa" w:w="1474"/>
            <w:tcMar>
              <w:top w:w="50" w:type="dxa"/>
              <w:left w:w="90" w:type="dxa"/>
              <w:bottom w:w="50" w:type="dxa"/>
              <w:right w:w="90" w:type="dxa"/>
            </w:tcMar>
          </w:tcPr>
          <w:p>
            <w:pPr>
              <w:spacing w:after="20" w:line="240" w:lineRule="auto"/>
            </w:pPr>
            <w:r>
              <w:rPr>
                <w:sz w:val="16"/>
              </w:rPr>
              <w:t>Anonymous access control online</w:t>
            </w:r>
          </w:p>
        </w:tc>
        <w:tc>
          <w:tcPr>
            <w:tcW w:type="dxa" w:w="3288"/>
            <w:tcMar>
              <w:top w:w="50" w:type="dxa"/>
              <w:left w:w="90" w:type="dxa"/>
              <w:bottom w:w="50" w:type="dxa"/>
              <w:right w:w="90" w:type="dxa"/>
            </w:tcMar>
          </w:tcPr>
          <w:p>
            <w:pPr>
              <w:spacing w:after="20" w:line="240" w:lineRule="auto"/>
            </w:pPr>
            <w:r>
              <w:rPr>
                <w:sz w:val="16"/>
              </w:rPr>
              <w:t>Call 9 protected routes and a staff claim without a cookie.</w:t>
            </w:r>
          </w:p>
        </w:tc>
        <w:tc>
          <w:tcPr>
            <w:tcW w:type="dxa" w:w="3345"/>
            <w:tcMar>
              <w:top w:w="50" w:type="dxa"/>
              <w:left w:w="90" w:type="dxa"/>
              <w:bottom w:w="50" w:type="dxa"/>
              <w:right w:w="90" w:type="dxa"/>
            </w:tcMar>
          </w:tcPr>
          <w:p>
            <w:pPr>
              <w:spacing w:after="20" w:line="240" w:lineRule="auto"/>
            </w:pPr>
            <w:r>
              <w:rPr>
                <w:sz w:val="16"/>
              </w:rPr>
              <w:t xml:space="preserve">All answer 401 AUTH_REQUIRED. </w:t>
            </w:r>
            <w:r>
              <w:rPr>
                <w:b/>
                <w:sz w:val="16"/>
              </w:rPr>
              <w:t>Done: pass.</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K6</w:t>
            </w:r>
          </w:p>
        </w:tc>
        <w:tc>
          <w:tcPr>
            <w:tcW w:type="dxa" w:w="1474"/>
            <w:tcMar>
              <w:top w:w="50" w:type="dxa"/>
              <w:left w:w="90" w:type="dxa"/>
              <w:bottom w:w="50" w:type="dxa"/>
              <w:right w:w="90" w:type="dxa"/>
            </w:tcMar>
          </w:tcPr>
          <w:p>
            <w:pPr>
              <w:spacing w:after="20" w:line="240" w:lineRule="auto"/>
            </w:pPr>
            <w:r>
              <w:rPr>
                <w:sz w:val="16"/>
              </w:rPr>
              <w:t>Guest appeal online</w:t>
            </w:r>
          </w:p>
        </w:tc>
        <w:tc>
          <w:tcPr>
            <w:tcW w:type="dxa" w:w="3288"/>
            <w:tcMar>
              <w:top w:w="50" w:type="dxa"/>
              <w:left w:w="90" w:type="dxa"/>
              <w:bottom w:w="50" w:type="dxa"/>
              <w:right w:w="90" w:type="dxa"/>
            </w:tcMar>
          </w:tcPr>
          <w:p>
            <w:pPr>
              <w:spacing w:after="20" w:line="240" w:lineRule="auto"/>
            </w:pPr>
            <w:r>
              <w:rPr>
                <w:sz w:val="16"/>
              </w:rPr>
              <w:t>Reject a guest review, appeal it.</w:t>
            </w:r>
          </w:p>
        </w:tc>
        <w:tc>
          <w:tcPr>
            <w:tcW w:type="dxa" w:w="3345"/>
            <w:tcMar>
              <w:top w:w="50" w:type="dxa"/>
              <w:left w:w="90" w:type="dxa"/>
              <w:bottom w:w="50" w:type="dxa"/>
              <w:right w:w="90" w:type="dxa"/>
            </w:tcMar>
          </w:tcPr>
          <w:p>
            <w:pPr>
              <w:spacing w:after="20" w:line="240" w:lineRule="auto"/>
            </w:pPr>
            <w:r>
              <w:rPr>
                <w:b/>
                <w:sz w:val="16"/>
              </w:rPr>
              <w:t>Not run online on purpose:</w:t>
            </w:r>
            <w:r>
              <w:rPr>
                <w:sz w:val="16"/>
              </w:rPr>
              <w:t xml:space="preserve"> the appeal would stay open in the real staff queue and only a second staff member can close it (the person who rejected cannot). Verified on the local stack (checks GU9 to GU11) and the database change is live (migration 0018).</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K7</w:t>
            </w:r>
          </w:p>
        </w:tc>
        <w:tc>
          <w:tcPr>
            <w:tcW w:type="dxa" w:w="1474"/>
            <w:tcMar>
              <w:top w:w="50" w:type="dxa"/>
              <w:left w:w="90" w:type="dxa"/>
              <w:bottom w:w="50" w:type="dxa"/>
              <w:right w:w="90" w:type="dxa"/>
            </w:tcMar>
          </w:tcPr>
          <w:p>
            <w:pPr>
              <w:spacing w:after="20" w:line="240" w:lineRule="auto"/>
            </w:pPr>
            <w:r>
              <w:rPr>
                <w:sz w:val="16"/>
              </w:rPr>
              <w:t>Publish online</w:t>
            </w:r>
          </w:p>
        </w:tc>
        <w:tc>
          <w:tcPr>
            <w:tcW w:type="dxa" w:w="3288"/>
            <w:tcMar>
              <w:top w:w="50" w:type="dxa"/>
              <w:left w:w="90" w:type="dxa"/>
              <w:bottom w:w="50" w:type="dxa"/>
              <w:right w:w="90" w:type="dxa"/>
            </w:tcMar>
          </w:tcPr>
          <w:p>
            <w:pPr>
              <w:spacing w:after="20" w:line="240" w:lineRule="auto"/>
            </w:pPr>
            <w:r>
              <w:rPr>
                <w:sz w:val="16"/>
              </w:rPr>
              <w:t>Publish a test review.</w:t>
            </w:r>
          </w:p>
        </w:tc>
        <w:tc>
          <w:tcPr>
            <w:tcW w:type="dxa" w:w="3345"/>
            <w:tcMar>
              <w:top w:w="50" w:type="dxa"/>
              <w:left w:w="90" w:type="dxa"/>
              <w:bottom w:w="50" w:type="dxa"/>
              <w:right w:w="90" w:type="dxa"/>
            </w:tcMar>
          </w:tcPr>
          <w:p>
            <w:pPr>
              <w:spacing w:after="20" w:line="240" w:lineRule="auto"/>
            </w:pPr>
            <w:r>
              <w:rPr>
                <w:b/>
                <w:sz w:val="16"/>
              </w:rPr>
              <w:t>Not run online on purpose:</w:t>
            </w:r>
            <w:r>
              <w:rPr>
                <w:sz w:val="16"/>
              </w:rPr>
              <w:t xml:space="preserve"> it would make test text public on a real destination. Verified on the local stack (P1 to P3, F1 to F4).</w:t>
            </w:r>
          </w:p>
        </w:tc>
        <w:tc>
          <w:tcPr>
            <w:tcW w:type="dxa" w:w="680"/>
            <w:tcMar>
              <w:top w:w="50" w:type="dxa"/>
              <w:left w:w="90" w:type="dxa"/>
              <w:bottom w:w="50" w:type="dxa"/>
              <w:right w:w="90" w:type="dxa"/>
            </w:tcMar>
          </w:tcPr>
          <w:p>
            <w:pPr>
              <w:spacing w:after="20" w:line="240" w:lineRule="auto"/>
            </w:pPr>
          </w:p>
        </w:tc>
      </w:tr>
      <w:tr>
        <w:trPr>
          <w:cantSplit w:val="true"/>
        </w:trPr>
        <w:tc>
          <w:tcPr>
            <w:tcW w:type="dxa" w:w="567"/>
            <w:tcMar>
              <w:top w:w="50" w:type="dxa"/>
              <w:left w:w="90" w:type="dxa"/>
              <w:bottom w:w="50" w:type="dxa"/>
              <w:right w:w="90" w:type="dxa"/>
            </w:tcMar>
          </w:tcPr>
          <w:p>
            <w:pPr>
              <w:spacing w:after="20" w:line="240" w:lineRule="auto"/>
            </w:pPr>
            <w:r>
              <w:rPr>
                <w:sz w:val="16"/>
              </w:rPr>
              <w:t>K8</w:t>
            </w:r>
          </w:p>
        </w:tc>
        <w:tc>
          <w:tcPr>
            <w:tcW w:type="dxa" w:w="1474"/>
            <w:tcMar>
              <w:top w:w="50" w:type="dxa"/>
              <w:left w:w="90" w:type="dxa"/>
              <w:bottom w:w="50" w:type="dxa"/>
              <w:right w:w="90" w:type="dxa"/>
            </w:tcMar>
          </w:tcPr>
          <w:p>
            <w:pPr>
              <w:spacing w:after="20" w:line="240" w:lineRule="auto"/>
            </w:pPr>
            <w:r>
              <w:rPr>
                <w:sz w:val="16"/>
              </w:rPr>
              <w:t>Member request-changes round trip online</w:t>
            </w:r>
          </w:p>
        </w:tc>
        <w:tc>
          <w:tcPr>
            <w:tcW w:type="dxa" w:w="3288"/>
            <w:tcMar>
              <w:top w:w="50" w:type="dxa"/>
              <w:left w:w="90" w:type="dxa"/>
              <w:bottom w:w="50" w:type="dxa"/>
              <w:right w:w="90" w:type="dxa"/>
            </w:tcMar>
          </w:tcPr>
          <w:p>
            <w:pPr>
              <w:spacing w:after="20" w:line="240" w:lineRule="auto"/>
            </w:pPr>
            <w:r>
              <w:rPr>
                <w:sz w:val="16"/>
              </w:rPr>
              <w:t>Moderator asks for changes on a member's review; the member edits.</w:t>
            </w:r>
          </w:p>
        </w:tc>
        <w:tc>
          <w:tcPr>
            <w:tcW w:type="dxa" w:w="3345"/>
            <w:tcMar>
              <w:top w:w="50" w:type="dxa"/>
              <w:left w:w="90" w:type="dxa"/>
              <w:bottom w:w="50" w:type="dxa"/>
              <w:right w:w="90" w:type="dxa"/>
            </w:tcMar>
          </w:tcPr>
          <w:p>
            <w:pPr>
              <w:spacing w:after="20" w:line="240" w:lineRule="auto"/>
            </w:pPr>
            <w:r>
              <w:rPr>
                <w:b/>
                <w:sz w:val="16"/>
              </w:rPr>
              <w:t>Needs a second account:</w:t>
            </w:r>
            <w:r>
              <w:rPr>
                <w:sz w:val="16"/>
              </w:rPr>
              <w:t xml:space="preserve"> the superadmin cannot moderate their own review (verified: </w:t>
            </w:r>
            <w:r>
              <w:rPr>
                <w:rFonts w:ascii="Consolas" w:hAnsi="Consolas" w:eastAsia="Consolas"/>
                <w:sz w:val="14"/>
              </w:rPr>
              <w:t>SELF_MODERATION_FORBIDDEN</w:t>
            </w:r>
            <w:r>
              <w:rPr>
                <w:sz w:val="16"/>
              </w:rPr>
              <w:t>). Verified on the local stack (R1 to R4).</w:t>
            </w:r>
          </w:p>
        </w:tc>
        <w:tc>
          <w:tcPr>
            <w:tcW w:type="dxa" w:w="680"/>
            <w:tcMar>
              <w:top w:w="50" w:type="dxa"/>
              <w:left w:w="90" w:type="dxa"/>
              <w:bottom w:w="50" w:type="dxa"/>
              <w:right w:w="90" w:type="dxa"/>
            </w:tcMar>
          </w:tcPr>
          <w:p>
            <w:pPr>
              <w:spacing w:after="20" w:line="240" w:lineRule="auto"/>
            </w:pPr>
          </w:p>
        </w:tc>
      </w:tr>
    </w:tbl>
    <w:p>
      <w:pPr>
        <w:spacing w:after="80"/>
      </w:pPr>
    </w:p>
    <w:p>
      <w:r>
        <w:rPr>
          <w:b/>
        </w:rPr>
        <w:t>Total: 96 manual cases.</w:t>
      </w:r>
    </w:p>
    <w:p>
      <w:pPr>
        <w:pStyle w:val="Heading1"/>
      </w:pPr>
      <w:r>
        <w:t>5. Findings from testing</w:t>
      </w:r>
    </w:p>
    <w:p>
      <w:pPr>
        <w:keepNext/>
        <w:spacing w:after="60"/>
      </w:pPr>
      <w:r>
        <w:rPr>
          <w:b/>
          <w:color w:val="00558C"/>
          <w:sz w:val="19"/>
        </w:rPr>
        <w:t>Table 6. Findings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454"/>
            <w:shd w:val="clear" w:color="auto" w:fill="DCEBF7"/>
            <w:tcMar>
              <w:top w:w="50" w:type="dxa"/>
              <w:left w:w="90" w:type="dxa"/>
              <w:bottom w:w="50" w:type="dxa"/>
              <w:right w:w="90" w:type="dxa"/>
            </w:tcMar>
          </w:tcPr>
          <w:p>
            <w:pPr>
              <w:spacing w:after="20" w:line="240" w:lineRule="auto"/>
            </w:pPr>
            <w:r>
              <w:rPr>
                <w:b/>
                <w:sz w:val="16"/>
              </w:rPr>
              <w:t>#</w:t>
            </w:r>
          </w:p>
        </w:tc>
        <w:tc>
          <w:tcPr>
            <w:tcW w:type="dxa" w:w="4876"/>
            <w:shd w:val="clear" w:color="auto" w:fill="DCEBF7"/>
            <w:tcMar>
              <w:top w:w="50" w:type="dxa"/>
              <w:left w:w="90" w:type="dxa"/>
              <w:bottom w:w="50" w:type="dxa"/>
              <w:right w:w="90" w:type="dxa"/>
            </w:tcMar>
          </w:tcPr>
          <w:p>
            <w:pPr>
              <w:spacing w:after="20" w:line="240" w:lineRule="auto"/>
            </w:pPr>
            <w:r>
              <w:rPr>
                <w:b/>
                <w:sz w:val="16"/>
              </w:rPr>
              <w:t>Finding</w:t>
            </w:r>
          </w:p>
        </w:tc>
        <w:tc>
          <w:tcPr>
            <w:tcW w:type="dxa" w:w="1701"/>
            <w:shd w:val="clear" w:color="auto" w:fill="DCEBF7"/>
            <w:tcMar>
              <w:top w:w="50" w:type="dxa"/>
              <w:left w:w="90" w:type="dxa"/>
              <w:bottom w:w="50" w:type="dxa"/>
              <w:right w:w="90" w:type="dxa"/>
            </w:tcMar>
          </w:tcPr>
          <w:p>
            <w:pPr>
              <w:spacing w:after="20" w:line="240" w:lineRule="auto"/>
            </w:pPr>
            <w:r>
              <w:rPr>
                <w:b/>
                <w:sz w:val="16"/>
              </w:rPr>
              <w:t>Type</w:t>
            </w:r>
          </w:p>
        </w:tc>
        <w:tc>
          <w:tcPr>
            <w:tcW w:type="dxa" w:w="2324"/>
            <w:shd w:val="clear" w:color="auto" w:fill="DCEBF7"/>
            <w:tcMar>
              <w:top w:w="50" w:type="dxa"/>
              <w:left w:w="90" w:type="dxa"/>
              <w:bottom w:w="50" w:type="dxa"/>
              <w:right w:w="90" w:type="dxa"/>
            </w:tcMar>
          </w:tcPr>
          <w:p>
            <w:pPr>
              <w:spacing w:after="20" w:line="240" w:lineRule="auto"/>
            </w:pPr>
            <w:r>
              <w:rPr>
                <w:b/>
                <w:sz w:val="16"/>
              </w:rPr>
              <w:t>Status</w:t>
            </w:r>
          </w:p>
        </w:tc>
      </w:tr>
      <w:tr>
        <w:trPr>
          <w:cantSplit w:val="true"/>
        </w:trPr>
        <w:tc>
          <w:tcPr>
            <w:tcW w:type="dxa" w:w="454"/>
            <w:tcMar>
              <w:top w:w="50" w:type="dxa"/>
              <w:left w:w="90" w:type="dxa"/>
              <w:bottom w:w="50" w:type="dxa"/>
              <w:right w:w="90" w:type="dxa"/>
            </w:tcMar>
          </w:tcPr>
          <w:p>
            <w:pPr>
              <w:spacing w:after="20" w:line="240" w:lineRule="auto"/>
            </w:pPr>
            <w:r>
              <w:rPr>
                <w:sz w:val="16"/>
              </w:rPr>
              <w:t>1</w:t>
            </w:r>
          </w:p>
        </w:tc>
        <w:tc>
          <w:tcPr>
            <w:tcW w:type="dxa" w:w="4876"/>
            <w:tcMar>
              <w:top w:w="50" w:type="dxa"/>
              <w:left w:w="90" w:type="dxa"/>
              <w:bottom w:w="50" w:type="dxa"/>
              <w:right w:w="90" w:type="dxa"/>
            </w:tcMar>
          </w:tcPr>
          <w:p>
            <w:pPr>
              <w:spacing w:after="20" w:line="240" w:lineRule="auto"/>
            </w:pPr>
            <w:r>
              <w:rPr>
                <w:sz w:val="16"/>
              </w:rPr>
              <w:t>At 360 px the shared top bar was 405 px wide, so every page scrolled sideways</w:t>
            </w:r>
          </w:p>
        </w:tc>
        <w:tc>
          <w:tcPr>
            <w:tcW w:type="dxa" w:w="1701"/>
            <w:tcMar>
              <w:top w:w="50" w:type="dxa"/>
              <w:left w:w="90" w:type="dxa"/>
              <w:bottom w:w="50" w:type="dxa"/>
              <w:right w:w="90" w:type="dxa"/>
            </w:tcMar>
          </w:tcPr>
          <w:p>
            <w:pPr>
              <w:spacing w:after="20" w:line="240" w:lineRule="auto"/>
            </w:pPr>
            <w:r>
              <w:rPr>
                <w:sz w:val="16"/>
              </w:rPr>
              <w:t>Layout defect (existing)</w:t>
            </w:r>
          </w:p>
        </w:tc>
        <w:tc>
          <w:tcPr>
            <w:tcW w:type="dxa" w:w="2324"/>
            <w:tcMar>
              <w:top w:w="50" w:type="dxa"/>
              <w:left w:w="90" w:type="dxa"/>
              <w:bottom w:w="50" w:type="dxa"/>
              <w:right w:w="90" w:type="dxa"/>
            </w:tcMar>
          </w:tcPr>
          <w:p>
            <w:pPr>
              <w:spacing w:after="20" w:line="240" w:lineRule="auto"/>
            </w:pPr>
            <w:r>
              <w:rPr>
                <w:sz w:val="16"/>
              </w:rPr>
              <w:t>Fixed: brand word hidden below 420 px; re-tested (case J4)</w:t>
            </w:r>
          </w:p>
        </w:tc>
      </w:tr>
      <w:tr>
        <w:trPr>
          <w:cantSplit w:val="true"/>
        </w:trPr>
        <w:tc>
          <w:tcPr>
            <w:tcW w:type="dxa" w:w="454"/>
            <w:tcMar>
              <w:top w:w="50" w:type="dxa"/>
              <w:left w:w="90" w:type="dxa"/>
              <w:bottom w:w="50" w:type="dxa"/>
              <w:right w:w="90" w:type="dxa"/>
            </w:tcMar>
          </w:tcPr>
          <w:p>
            <w:pPr>
              <w:spacing w:after="20" w:line="240" w:lineRule="auto"/>
            </w:pPr>
            <w:r>
              <w:rPr>
                <w:sz w:val="16"/>
              </w:rPr>
              <w:t>2</w:t>
            </w:r>
          </w:p>
        </w:tc>
        <w:tc>
          <w:tcPr>
            <w:tcW w:type="dxa" w:w="4876"/>
            <w:tcMar>
              <w:top w:w="50" w:type="dxa"/>
              <w:left w:w="90" w:type="dxa"/>
              <w:bottom w:w="50" w:type="dxa"/>
              <w:right w:w="90" w:type="dxa"/>
            </w:tcMar>
          </w:tcPr>
          <w:p>
            <w:pPr>
              <w:spacing w:after="20" w:line="240" w:lineRule="auto"/>
            </w:pPr>
            <w:r>
              <w:rPr>
                <w:sz w:val="16"/>
              </w:rPr>
              <w:t>The create form said "category ratings are not stored by the server yet" although the server accepts them</w:t>
            </w:r>
          </w:p>
        </w:tc>
        <w:tc>
          <w:tcPr>
            <w:tcW w:type="dxa" w:w="1701"/>
            <w:tcMar>
              <w:top w:w="50" w:type="dxa"/>
              <w:left w:w="90" w:type="dxa"/>
              <w:bottom w:w="50" w:type="dxa"/>
              <w:right w:w="90" w:type="dxa"/>
            </w:tcMar>
          </w:tcPr>
          <w:p>
            <w:pPr>
              <w:spacing w:after="20" w:line="240" w:lineRule="auto"/>
            </w:pPr>
            <w:r>
              <w:rPr>
                <w:sz w:val="16"/>
              </w:rPr>
              <w:t>Stale text</w:t>
            </w:r>
          </w:p>
        </w:tc>
        <w:tc>
          <w:tcPr>
            <w:tcW w:type="dxa" w:w="2324"/>
            <w:tcMar>
              <w:top w:w="50" w:type="dxa"/>
              <w:left w:w="90" w:type="dxa"/>
              <w:bottom w:w="50" w:type="dxa"/>
              <w:right w:w="90" w:type="dxa"/>
            </w:tcMar>
          </w:tcPr>
          <w:p>
            <w:pPr>
              <w:spacing w:after="20" w:line="240" w:lineRule="auto"/>
            </w:pPr>
            <w:r>
              <w:rPr>
                <w:sz w:val="16"/>
              </w:rPr>
              <w:t xml:space="preserve">Fixed: sent by default; set </w:t>
            </w:r>
            <w:r>
              <w:rPr>
                <w:rFonts w:ascii="Consolas" w:hAnsi="Consolas" w:eastAsia="Consolas"/>
                <w:sz w:val="14"/>
              </w:rPr>
              <w:t>VITE_REVIEW_CATEGORY_RATINGS=false</w:t>
            </w:r>
            <w:r>
              <w:rPr>
                <w:sz w:val="16"/>
              </w:rPr>
              <w:t xml:space="preserve"> to disable</w:t>
            </w:r>
          </w:p>
        </w:tc>
      </w:tr>
      <w:tr>
        <w:trPr>
          <w:cantSplit w:val="true"/>
        </w:trPr>
        <w:tc>
          <w:tcPr>
            <w:tcW w:type="dxa" w:w="454"/>
            <w:tcMar>
              <w:top w:w="50" w:type="dxa"/>
              <w:left w:w="90" w:type="dxa"/>
              <w:bottom w:w="50" w:type="dxa"/>
              <w:right w:w="90" w:type="dxa"/>
            </w:tcMar>
          </w:tcPr>
          <w:p>
            <w:pPr>
              <w:spacing w:after="20" w:line="240" w:lineRule="auto"/>
            </w:pPr>
            <w:r>
              <w:rPr>
                <w:sz w:val="16"/>
              </w:rPr>
              <w:t>3</w:t>
            </w:r>
          </w:p>
        </w:tc>
        <w:tc>
          <w:tcPr>
            <w:tcW w:type="dxa" w:w="4876"/>
            <w:tcMar>
              <w:top w:w="50" w:type="dxa"/>
              <w:left w:w="90" w:type="dxa"/>
              <w:bottom w:w="50" w:type="dxa"/>
              <w:right w:w="90" w:type="dxa"/>
            </w:tcMar>
          </w:tcPr>
          <w:p>
            <w:pPr>
              <w:spacing w:after="20" w:line="240" w:lineRule="auto"/>
            </w:pPr>
            <w:r>
              <w:rPr>
                <w:sz w:val="16"/>
              </w:rPr>
              <w:t>The repo's secret check would fail on the new Word documents</w:t>
            </w:r>
          </w:p>
        </w:tc>
        <w:tc>
          <w:tcPr>
            <w:tcW w:type="dxa" w:w="1701"/>
            <w:tcMar>
              <w:top w:w="50" w:type="dxa"/>
              <w:left w:w="90" w:type="dxa"/>
              <w:bottom w:w="50" w:type="dxa"/>
              <w:right w:w="90" w:type="dxa"/>
            </w:tcMar>
          </w:tcPr>
          <w:p>
            <w:pPr>
              <w:spacing w:after="20" w:line="240" w:lineRule="auto"/>
            </w:pPr>
            <w:r>
              <w:rPr>
                <w:sz w:val="16"/>
              </w:rPr>
              <w:t>CI</w:t>
            </w:r>
          </w:p>
        </w:tc>
        <w:tc>
          <w:tcPr>
            <w:tcW w:type="dxa" w:w="2324"/>
            <w:tcMar>
              <w:top w:w="50" w:type="dxa"/>
              <w:left w:w="90" w:type="dxa"/>
              <w:bottom w:w="50" w:type="dxa"/>
              <w:right w:w="90" w:type="dxa"/>
            </w:tcMar>
          </w:tcPr>
          <w:p>
            <w:pPr>
              <w:spacing w:after="20" w:line="240" w:lineRule="auto"/>
            </w:pPr>
            <w:r>
              <w:rPr>
                <w:sz w:val="16"/>
              </w:rPr>
              <w:t xml:space="preserve">Fixed: documents scanned for credentials and listed in </w:t>
            </w:r>
            <w:r>
              <w:rPr>
                <w:rFonts w:ascii="Consolas" w:hAnsi="Consolas" w:eastAsia="Consolas"/>
                <w:sz w:val="14"/>
              </w:rPr>
              <w:t>ALLOWED_DOCUMENTS</w:t>
            </w:r>
          </w:p>
        </w:tc>
      </w:tr>
      <w:tr>
        <w:trPr>
          <w:cantSplit w:val="true"/>
        </w:trPr>
        <w:tc>
          <w:tcPr>
            <w:tcW w:type="dxa" w:w="454"/>
            <w:tcMar>
              <w:top w:w="50" w:type="dxa"/>
              <w:left w:w="90" w:type="dxa"/>
              <w:bottom w:w="50" w:type="dxa"/>
              <w:right w:w="90" w:type="dxa"/>
            </w:tcMar>
          </w:tcPr>
          <w:p>
            <w:pPr>
              <w:spacing w:after="20" w:line="240" w:lineRule="auto"/>
            </w:pPr>
            <w:r>
              <w:rPr>
                <w:sz w:val="16"/>
              </w:rPr>
              <w:t>4</w:t>
            </w:r>
          </w:p>
        </w:tc>
        <w:tc>
          <w:tcPr>
            <w:tcW w:type="dxa" w:w="4876"/>
            <w:tcMar>
              <w:top w:w="50" w:type="dxa"/>
              <w:left w:w="90" w:type="dxa"/>
              <w:bottom w:w="50" w:type="dxa"/>
              <w:right w:w="90" w:type="dxa"/>
            </w:tcMar>
          </w:tcPr>
          <w:p>
            <w:pPr>
              <w:spacing w:after="20" w:line="240" w:lineRule="auto"/>
            </w:pPr>
            <w:r>
              <w:rPr>
                <w:rFonts w:ascii="Consolas" w:hAnsi="Consolas" w:eastAsia="Consolas"/>
                <w:sz w:val="14"/>
              </w:rPr>
              <w:t>POST /reviews/member</w:t>
            </w:r>
            <w:r>
              <w:rPr>
                <w:sz w:val="16"/>
              </w:rPr>
              <w:t xml:space="preserve"> is limited to 20 per hour per address</w:t>
            </w:r>
          </w:p>
        </w:tc>
        <w:tc>
          <w:tcPr>
            <w:tcW w:type="dxa" w:w="1701"/>
            <w:tcMar>
              <w:top w:w="50" w:type="dxa"/>
              <w:left w:w="90" w:type="dxa"/>
              <w:bottom w:w="50" w:type="dxa"/>
              <w:right w:w="90" w:type="dxa"/>
            </w:tcMar>
          </w:tcPr>
          <w:p>
            <w:pPr>
              <w:spacing w:after="20" w:line="240" w:lineRule="auto"/>
            </w:pPr>
            <w:r>
              <w:rPr>
                <w:sz w:val="16"/>
              </w:rPr>
              <w:t>Observation</w:t>
            </w:r>
          </w:p>
        </w:tc>
        <w:tc>
          <w:tcPr>
            <w:tcW w:type="dxa" w:w="2324"/>
            <w:tcMar>
              <w:top w:w="50" w:type="dxa"/>
              <w:left w:w="90" w:type="dxa"/>
              <w:bottom w:w="50" w:type="dxa"/>
              <w:right w:w="90" w:type="dxa"/>
            </w:tcMar>
          </w:tcPr>
          <w:p>
            <w:pPr>
              <w:spacing w:after="20" w:line="240" w:lineRule="auto"/>
            </w:pPr>
            <w:r>
              <w:rPr>
                <w:sz w:val="16"/>
              </w:rPr>
              <w:t>Working as designed; use the database seed for bulk data</w:t>
            </w:r>
          </w:p>
        </w:tc>
      </w:tr>
      <w:tr>
        <w:trPr>
          <w:cantSplit w:val="true"/>
        </w:trPr>
        <w:tc>
          <w:tcPr>
            <w:tcW w:type="dxa" w:w="454"/>
            <w:tcMar>
              <w:top w:w="50" w:type="dxa"/>
              <w:left w:w="90" w:type="dxa"/>
              <w:bottom w:w="50" w:type="dxa"/>
              <w:right w:w="90" w:type="dxa"/>
            </w:tcMar>
          </w:tcPr>
          <w:p>
            <w:pPr>
              <w:spacing w:after="20" w:line="240" w:lineRule="auto"/>
            </w:pPr>
            <w:r>
              <w:rPr>
                <w:sz w:val="16"/>
              </w:rPr>
              <w:t>5</w:t>
            </w:r>
          </w:p>
        </w:tc>
        <w:tc>
          <w:tcPr>
            <w:tcW w:type="dxa" w:w="4876"/>
            <w:tcMar>
              <w:top w:w="50" w:type="dxa"/>
              <w:left w:w="90" w:type="dxa"/>
              <w:bottom w:w="50" w:type="dxa"/>
              <w:right w:w="90" w:type="dxa"/>
            </w:tcMar>
          </w:tcPr>
          <w:p>
            <w:pPr>
              <w:spacing w:after="20" w:line="240" w:lineRule="auto"/>
            </w:pPr>
            <w:r>
              <w:rPr>
                <w:sz w:val="16"/>
              </w:rPr>
              <w:t>Each open tab keeps a live notification stream; six tabs can stall requests over HTTP/1.1 in development</w:t>
            </w:r>
          </w:p>
        </w:tc>
        <w:tc>
          <w:tcPr>
            <w:tcW w:type="dxa" w:w="1701"/>
            <w:tcMar>
              <w:top w:w="50" w:type="dxa"/>
              <w:left w:w="90" w:type="dxa"/>
              <w:bottom w:w="50" w:type="dxa"/>
              <w:right w:w="90" w:type="dxa"/>
            </w:tcMar>
          </w:tcPr>
          <w:p>
            <w:pPr>
              <w:spacing w:after="20" w:line="240" w:lineRule="auto"/>
            </w:pPr>
            <w:r>
              <w:rPr>
                <w:sz w:val="16"/>
              </w:rPr>
              <w:t>Observation</w:t>
            </w:r>
          </w:p>
        </w:tc>
        <w:tc>
          <w:tcPr>
            <w:tcW w:type="dxa" w:w="2324"/>
            <w:tcMar>
              <w:top w:w="50" w:type="dxa"/>
              <w:left w:w="90" w:type="dxa"/>
              <w:bottom w:w="50" w:type="dxa"/>
              <w:right w:w="90" w:type="dxa"/>
            </w:tcMar>
          </w:tcPr>
          <w:p>
            <w:pPr>
              <w:spacing w:after="20" w:line="240" w:lineRule="auto"/>
            </w:pPr>
            <w:r>
              <w:rPr>
                <w:sz w:val="16"/>
              </w:rPr>
              <w:t>Not an app fault; production uses HTTP/2. Case J11</w:t>
            </w:r>
          </w:p>
        </w:tc>
      </w:tr>
      <w:tr>
        <w:trPr>
          <w:cantSplit w:val="true"/>
        </w:trPr>
        <w:tc>
          <w:tcPr>
            <w:tcW w:type="dxa" w:w="454"/>
            <w:tcMar>
              <w:top w:w="50" w:type="dxa"/>
              <w:left w:w="90" w:type="dxa"/>
              <w:bottom w:w="50" w:type="dxa"/>
              <w:right w:w="90" w:type="dxa"/>
            </w:tcMar>
          </w:tcPr>
          <w:p>
            <w:pPr>
              <w:spacing w:after="20" w:line="240" w:lineRule="auto"/>
            </w:pPr>
            <w:r>
              <w:rPr>
                <w:sz w:val="16"/>
              </w:rPr>
              <w:t>6</w:t>
            </w:r>
          </w:p>
        </w:tc>
        <w:tc>
          <w:tcPr>
            <w:tcW w:type="dxa" w:w="4876"/>
            <w:tcMar>
              <w:top w:w="50" w:type="dxa"/>
              <w:left w:w="90" w:type="dxa"/>
              <w:bottom w:w="50" w:type="dxa"/>
              <w:right w:w="90" w:type="dxa"/>
            </w:tcMar>
          </w:tcPr>
          <w:p>
            <w:pPr>
              <w:spacing w:after="20" w:line="240" w:lineRule="auto"/>
            </w:pPr>
            <w:r>
              <w:rPr>
                <w:sz w:val="16"/>
              </w:rPr>
              <w:t>Public list filters apply only to the reviews already loaded</w:t>
            </w:r>
          </w:p>
        </w:tc>
        <w:tc>
          <w:tcPr>
            <w:tcW w:type="dxa" w:w="1701"/>
            <w:tcMar>
              <w:top w:w="50" w:type="dxa"/>
              <w:left w:w="90" w:type="dxa"/>
              <w:bottom w:w="50" w:type="dxa"/>
              <w:right w:w="90" w:type="dxa"/>
            </w:tcMar>
          </w:tcPr>
          <w:p>
            <w:pPr>
              <w:spacing w:after="20" w:line="240" w:lineRule="auto"/>
            </w:pPr>
            <w:r>
              <w:rPr>
                <w:sz w:val="16"/>
              </w:rPr>
              <w:t>Limit</w:t>
            </w:r>
          </w:p>
        </w:tc>
        <w:tc>
          <w:tcPr>
            <w:tcW w:type="dxa" w:w="2324"/>
            <w:tcMar>
              <w:top w:w="50" w:type="dxa"/>
              <w:left w:w="90" w:type="dxa"/>
              <w:bottom w:w="50" w:type="dxa"/>
              <w:right w:w="90" w:type="dxa"/>
            </w:tcMar>
          </w:tcPr>
          <w:p>
            <w:pPr>
              <w:spacing w:after="20" w:line="240" w:lineRule="auto"/>
            </w:pPr>
            <w:r>
              <w:rPr>
                <w:sz w:val="16"/>
              </w:rPr>
              <w:t>Stated on the page. A server-side filter would need an API change (not in R07)</w:t>
            </w:r>
          </w:p>
        </w:tc>
      </w:tr>
      <w:tr>
        <w:trPr>
          <w:cantSplit w:val="true"/>
        </w:trPr>
        <w:tc>
          <w:tcPr>
            <w:tcW w:type="dxa" w:w="454"/>
            <w:tcMar>
              <w:top w:w="50" w:type="dxa"/>
              <w:left w:w="90" w:type="dxa"/>
              <w:bottom w:w="50" w:type="dxa"/>
              <w:right w:w="90" w:type="dxa"/>
            </w:tcMar>
          </w:tcPr>
          <w:p>
            <w:pPr>
              <w:spacing w:after="20" w:line="240" w:lineRule="auto"/>
            </w:pPr>
            <w:r>
              <w:rPr>
                <w:sz w:val="16"/>
              </w:rPr>
              <w:t>7</w:t>
            </w:r>
          </w:p>
        </w:tc>
        <w:tc>
          <w:tcPr>
            <w:tcW w:type="dxa" w:w="4876"/>
            <w:tcMar>
              <w:top w:w="50" w:type="dxa"/>
              <w:left w:w="90" w:type="dxa"/>
              <w:bottom w:w="50" w:type="dxa"/>
              <w:right w:w="90" w:type="dxa"/>
            </w:tcMar>
          </w:tcPr>
          <w:p>
            <w:pPr>
              <w:spacing w:after="20" w:line="240" w:lineRule="auto"/>
            </w:pPr>
            <w:r>
              <w:rPr>
                <w:sz w:val="16"/>
              </w:rPr>
              <w:t>The staff queue and inbox refreshed only every 30 seconds, so a new review could wait that long on a moderator's screen</w:t>
            </w:r>
          </w:p>
        </w:tc>
        <w:tc>
          <w:tcPr>
            <w:tcW w:type="dxa" w:w="1701"/>
            <w:tcMar>
              <w:top w:w="50" w:type="dxa"/>
              <w:left w:w="90" w:type="dxa"/>
              <w:bottom w:w="50" w:type="dxa"/>
              <w:right w:w="90" w:type="dxa"/>
            </w:tcMar>
          </w:tcPr>
          <w:p>
            <w:pPr>
              <w:spacing w:after="20" w:line="240" w:lineRule="auto"/>
            </w:pPr>
            <w:r>
              <w:rPr>
                <w:sz w:val="16"/>
              </w:rPr>
              <w:t>Delay</w:t>
            </w:r>
          </w:p>
        </w:tc>
        <w:tc>
          <w:tcPr>
            <w:tcW w:type="dxa" w:w="2324"/>
            <w:tcMar>
              <w:top w:w="50" w:type="dxa"/>
              <w:left w:w="90" w:type="dxa"/>
              <w:bottom w:w="50" w:type="dxa"/>
              <w:right w:w="90" w:type="dxa"/>
            </w:tcMar>
          </w:tcPr>
          <w:p>
            <w:pPr>
              <w:spacing w:after="20" w:line="240" w:lineRule="auto"/>
            </w:pPr>
            <w:r>
              <w:rPr>
                <w:sz w:val="16"/>
              </w:rPr>
              <w:t>Fixed: queue every 5 s, inbox every 10 s while the tab is visible, plus an immediate refresh when the tab or window is focused; unit-tested</w:t>
            </w:r>
          </w:p>
        </w:tc>
      </w:tr>
      <w:tr>
        <w:trPr>
          <w:cantSplit w:val="true"/>
        </w:trPr>
        <w:tc>
          <w:tcPr>
            <w:tcW w:type="dxa" w:w="454"/>
            <w:tcMar>
              <w:top w:w="50" w:type="dxa"/>
              <w:left w:w="90" w:type="dxa"/>
              <w:bottom w:w="50" w:type="dxa"/>
              <w:right w:w="90" w:type="dxa"/>
            </w:tcMar>
          </w:tcPr>
          <w:p>
            <w:pPr>
              <w:spacing w:after="20" w:line="240" w:lineRule="auto"/>
            </w:pPr>
            <w:r>
              <w:rPr>
                <w:sz w:val="16"/>
              </w:rPr>
              <w:t>8</w:t>
            </w:r>
          </w:p>
        </w:tc>
        <w:tc>
          <w:tcPr>
            <w:tcW w:type="dxa" w:w="4876"/>
            <w:tcMar>
              <w:top w:w="50" w:type="dxa"/>
              <w:left w:w="90" w:type="dxa"/>
              <w:bottom w:w="50" w:type="dxa"/>
              <w:right w:w="90" w:type="dxa"/>
            </w:tcMar>
          </w:tcPr>
          <w:p>
            <w:pPr>
              <w:spacing w:after="20" w:line="240" w:lineRule="auto"/>
            </w:pPr>
            <w:r>
              <w:rPr>
                <w:sz w:val="16"/>
              </w:rPr>
              <w:t>At 360 px the create page was 16 px wider than the screen because the category rating rows could not shrink</w:t>
            </w:r>
          </w:p>
        </w:tc>
        <w:tc>
          <w:tcPr>
            <w:tcW w:type="dxa" w:w="1701"/>
            <w:tcMar>
              <w:top w:w="50" w:type="dxa"/>
              <w:left w:w="90" w:type="dxa"/>
              <w:bottom w:w="50" w:type="dxa"/>
              <w:right w:w="90" w:type="dxa"/>
            </w:tcMar>
          </w:tcPr>
          <w:p>
            <w:pPr>
              <w:spacing w:after="20" w:line="240" w:lineRule="auto"/>
            </w:pPr>
            <w:r>
              <w:rPr>
                <w:sz w:val="16"/>
              </w:rPr>
              <w:t>Defect</w:t>
            </w:r>
          </w:p>
        </w:tc>
        <w:tc>
          <w:tcPr>
            <w:tcW w:type="dxa" w:w="2324"/>
            <w:tcMar>
              <w:top w:w="50" w:type="dxa"/>
              <w:left w:w="90" w:type="dxa"/>
              <w:bottom w:w="50" w:type="dxa"/>
              <w:right w:w="90" w:type="dxa"/>
            </w:tcMar>
          </w:tcPr>
          <w:p>
            <w:pPr>
              <w:spacing w:after="20" w:line="240" w:lineRule="auto"/>
            </w:pPr>
            <w:r>
              <w:rPr>
                <w:sz w:val="16"/>
              </w:rPr>
              <w:t>Fixed: the row now wraps on small screens (</w:t>
            </w:r>
            <w:r>
              <w:rPr>
                <w:rFonts w:ascii="Consolas" w:hAnsi="Consolas" w:eastAsia="Consolas"/>
                <w:sz w:val="14"/>
              </w:rPr>
              <w:t>CategoryRatings.tsx</w:t>
            </w:r>
            <w:r>
              <w:rPr>
                <w:sz w:val="16"/>
              </w:rPr>
              <w:t>). 320 px is still 7 px over (below the 360 px target)</w:t>
            </w:r>
          </w:p>
        </w:tc>
      </w:tr>
      <w:tr>
        <w:trPr>
          <w:cantSplit w:val="true"/>
        </w:trPr>
        <w:tc>
          <w:tcPr>
            <w:tcW w:type="dxa" w:w="454"/>
            <w:tcMar>
              <w:top w:w="50" w:type="dxa"/>
              <w:left w:w="90" w:type="dxa"/>
              <w:bottom w:w="50" w:type="dxa"/>
              <w:right w:w="90" w:type="dxa"/>
            </w:tcMar>
          </w:tcPr>
          <w:p>
            <w:pPr>
              <w:spacing w:after="20" w:line="240" w:lineRule="auto"/>
            </w:pPr>
            <w:r>
              <w:rPr>
                <w:sz w:val="16"/>
              </w:rPr>
              <w:t>9</w:t>
            </w:r>
          </w:p>
        </w:tc>
        <w:tc>
          <w:tcPr>
            <w:tcW w:type="dxa" w:w="4876"/>
            <w:tcMar>
              <w:top w:w="50" w:type="dxa"/>
              <w:left w:w="90" w:type="dxa"/>
              <w:bottom w:w="50" w:type="dxa"/>
              <w:right w:w="90" w:type="dxa"/>
            </w:tcMar>
          </w:tcPr>
          <w:p>
            <w:pPr>
              <w:spacing w:after="20" w:line="240" w:lineRule="auto"/>
            </w:pPr>
            <w:r>
              <w:rPr>
                <w:sz w:val="16"/>
              </w:rPr>
              <w:t>A published member review on the Cox's Bazar page shows the author's email address as the name (an old review from 27 October)</w:t>
            </w:r>
          </w:p>
        </w:tc>
        <w:tc>
          <w:tcPr>
            <w:tcW w:type="dxa" w:w="1701"/>
            <w:tcMar>
              <w:top w:w="50" w:type="dxa"/>
              <w:left w:w="90" w:type="dxa"/>
              <w:bottom w:w="50" w:type="dxa"/>
              <w:right w:w="90" w:type="dxa"/>
            </w:tcMar>
          </w:tcPr>
          <w:p>
            <w:pPr>
              <w:spacing w:after="20" w:line="240" w:lineRule="auto"/>
            </w:pPr>
            <w:r>
              <w:rPr>
                <w:sz w:val="16"/>
              </w:rPr>
              <w:t>Privacy</w:t>
            </w:r>
          </w:p>
        </w:tc>
        <w:tc>
          <w:tcPr>
            <w:tcW w:type="dxa" w:w="2324"/>
            <w:tcMar>
              <w:top w:w="50" w:type="dxa"/>
              <w:left w:w="90" w:type="dxa"/>
              <w:bottom w:w="50" w:type="dxa"/>
              <w:right w:w="90" w:type="dxa"/>
            </w:tcMar>
          </w:tcPr>
          <w:p>
            <w:pPr>
              <w:spacing w:after="20" w:line="240" w:lineRule="auto"/>
            </w:pPr>
            <w:r>
              <w:rPr>
                <w:sz w:val="16"/>
              </w:rPr>
              <w:t>Fixed: the public feed withholds any author name that contains @ (the page says Member), and sign-up now refuses an email-shaped display name (API and form). Unit tests added</w:t>
            </w:r>
          </w:p>
        </w:tc>
      </w:tr>
      <w:tr>
        <w:trPr>
          <w:cantSplit w:val="true"/>
        </w:trPr>
        <w:tc>
          <w:tcPr>
            <w:tcW w:type="dxa" w:w="454"/>
            <w:tcMar>
              <w:top w:w="50" w:type="dxa"/>
              <w:left w:w="90" w:type="dxa"/>
              <w:bottom w:w="50" w:type="dxa"/>
              <w:right w:w="90" w:type="dxa"/>
            </w:tcMar>
          </w:tcPr>
          <w:p>
            <w:pPr>
              <w:spacing w:after="20" w:line="240" w:lineRule="auto"/>
            </w:pPr>
            <w:r>
              <w:rPr>
                <w:sz w:val="16"/>
              </w:rPr>
              <w:t>10</w:t>
            </w:r>
          </w:p>
        </w:tc>
        <w:tc>
          <w:tcPr>
            <w:tcW w:type="dxa" w:w="4876"/>
            <w:tcMar>
              <w:top w:w="50" w:type="dxa"/>
              <w:left w:w="90" w:type="dxa"/>
              <w:bottom w:w="50" w:type="dxa"/>
              <w:right w:w="90" w:type="dxa"/>
            </w:tcMar>
          </w:tcPr>
          <w:p>
            <w:pPr>
              <w:spacing w:after="20" w:line="240" w:lineRule="auto"/>
            </w:pPr>
            <w:r>
              <w:rPr>
                <w:sz w:val="16"/>
              </w:rPr>
              <w:t>Two category stars clicked in the same instant (a script, not a person) keep only the last one</w:t>
            </w:r>
          </w:p>
        </w:tc>
        <w:tc>
          <w:tcPr>
            <w:tcW w:type="dxa" w:w="1701"/>
            <w:tcMar>
              <w:top w:w="50" w:type="dxa"/>
              <w:left w:w="90" w:type="dxa"/>
              <w:bottom w:w="50" w:type="dxa"/>
              <w:right w:w="90" w:type="dxa"/>
            </w:tcMar>
          </w:tcPr>
          <w:p>
            <w:pPr>
              <w:spacing w:after="20" w:line="240" w:lineRule="auto"/>
            </w:pPr>
            <w:r>
              <w:rPr>
                <w:sz w:val="16"/>
              </w:rPr>
              <w:t>Observation</w:t>
            </w:r>
          </w:p>
        </w:tc>
        <w:tc>
          <w:tcPr>
            <w:tcW w:type="dxa" w:w="2324"/>
            <w:tcMar>
              <w:top w:w="50" w:type="dxa"/>
              <w:left w:w="90" w:type="dxa"/>
              <w:bottom w:w="50" w:type="dxa"/>
              <w:right w:w="90" w:type="dxa"/>
            </w:tcMar>
          </w:tcPr>
          <w:p>
            <w:pPr>
              <w:spacing w:after="20" w:line="240" w:lineRule="auto"/>
            </w:pPr>
            <w:r>
              <w:rPr>
                <w:sz w:val="16"/>
              </w:rPr>
              <w:t>Not reproducible by a person; clicked one after another both are kept. A functional state update would remove the risk</w:t>
            </w:r>
          </w:p>
        </w:tc>
      </w:tr>
      <w:tr>
        <w:trPr>
          <w:cantSplit w:val="true"/>
        </w:trPr>
        <w:tc>
          <w:tcPr>
            <w:tcW w:type="dxa" w:w="454"/>
            <w:tcMar>
              <w:top w:w="50" w:type="dxa"/>
              <w:left w:w="90" w:type="dxa"/>
              <w:bottom w:w="50" w:type="dxa"/>
              <w:right w:w="90" w:type="dxa"/>
            </w:tcMar>
          </w:tcPr>
          <w:p>
            <w:pPr>
              <w:spacing w:after="20" w:line="240" w:lineRule="auto"/>
            </w:pPr>
            <w:r>
              <w:rPr>
                <w:sz w:val="16"/>
              </w:rPr>
              <w:t>11</w:t>
            </w:r>
          </w:p>
        </w:tc>
        <w:tc>
          <w:tcPr>
            <w:tcW w:type="dxa" w:w="4876"/>
            <w:tcMar>
              <w:top w:w="50" w:type="dxa"/>
              <w:left w:w="90" w:type="dxa"/>
              <w:bottom w:w="50" w:type="dxa"/>
              <w:right w:w="90" w:type="dxa"/>
            </w:tcMar>
          </w:tcPr>
          <w:p>
            <w:pPr>
              <w:spacing w:after="20" w:line="240" w:lineRule="auto"/>
            </w:pPr>
            <w:r>
              <w:rPr>
                <w:sz w:val="16"/>
              </w:rPr>
              <w:t>From this machine the local API is slow against the online database (0.7 to 2 s for a list, 2 to 7 s for a decision) because each query pays the 54 to 78 ms internet round trip; the deployed API answers in 0.28 s</w:t>
            </w:r>
          </w:p>
        </w:tc>
        <w:tc>
          <w:tcPr>
            <w:tcW w:type="dxa" w:w="1701"/>
            <w:tcMar>
              <w:top w:w="50" w:type="dxa"/>
              <w:left w:w="90" w:type="dxa"/>
              <w:bottom w:w="50" w:type="dxa"/>
              <w:right w:w="90" w:type="dxa"/>
            </w:tcMar>
          </w:tcPr>
          <w:p>
            <w:pPr>
              <w:spacing w:after="20" w:line="240" w:lineRule="auto"/>
            </w:pPr>
            <w:r>
              <w:rPr>
                <w:sz w:val="16"/>
              </w:rPr>
              <w:t>Observation</w:t>
            </w:r>
          </w:p>
        </w:tc>
        <w:tc>
          <w:tcPr>
            <w:tcW w:type="dxa" w:w="2324"/>
            <w:tcMar>
              <w:top w:w="50" w:type="dxa"/>
              <w:left w:w="90" w:type="dxa"/>
              <w:bottom w:w="50" w:type="dxa"/>
              <w:right w:w="90" w:type="dxa"/>
            </w:tcMar>
          </w:tcPr>
          <w:p>
            <w:pPr>
              <w:spacing w:after="20" w:line="240" w:lineRule="auto"/>
            </w:pPr>
            <w:r>
              <w:rPr>
                <w:sz w:val="16"/>
              </w:rPr>
              <w:t>Not a code fault. Keep the API in the same region as the database (it is). A 504 here after the 15 s limit still left the review created; a retry with the same draft id returns the existing review</w:t>
            </w:r>
          </w:p>
        </w:tc>
      </w:tr>
    </w:tbl>
    <w:p>
      <w:pPr>
        <w:spacing w:after="80"/>
      </w:pPr>
    </w:p>
    <w:p>
      <w:pPr>
        <w:pStyle w:val="Heading1"/>
      </w:pPr>
      <w:r>
        <w:t>6. What was not tested, and why</w:t>
      </w:r>
    </w:p>
    <w:p>
      <w:pPr>
        <w:pStyle w:val="ListBullet"/>
      </w:pPr>
      <w:r>
        <w:rPr>
          <w:b/>
        </w:rPr>
        <w:t>The Claude Chrome extension</w:t>
      </w:r>
      <w:r>
        <w:rPr/>
        <w:t xml:space="preserve"> was connected only for the last part of the session. The 59 local checks used the installed Chrome driven through </w:t>
      </w:r>
      <w:r>
        <w:rPr>
          <w:rFonts w:ascii="Consolas" w:hAnsi="Consolas" w:eastAsia="Consolas"/>
          <w:sz w:val="19"/>
        </w:rPr>
        <w:t>puppeteer-core</w:t>
      </w:r>
      <w:r>
        <w:rPr/>
        <w:t>; the online checks used the extension.</w:t>
      </w:r>
    </w:p>
    <w:p>
      <w:pPr>
        <w:pStyle w:val="ListBullet"/>
      </w:pPr>
      <w:r>
        <w:rPr>
          <w:b/>
        </w:rPr>
        <w:t>The online project, partly.</w:t>
      </w:r>
      <w:r>
        <w:rPr/>
        <w:t xml:space="preserve"> The supplied online member password was refused (</w:t>
      </w:r>
      <w:r>
        <w:rPr>
          <w:rFonts w:ascii="Consolas" w:hAnsi="Consolas" w:eastAsia="Consolas"/>
          <w:sz w:val="19"/>
        </w:rPr>
        <w:t>INVALID_CREDENTIALS</w:t>
      </w:r>
      <w:r>
        <w:rPr/>
        <w:t>), so the member-author checks ran as the signed-in superadmin account. Publishing, the guest appeal and a member request-changes round trip were not run online (section K6 to K8); they pass on the local stack.</w:t>
      </w:r>
    </w:p>
    <w:p>
      <w:pPr>
        <w:pStyle w:val="ListBullet"/>
      </w:pPr>
      <w:r>
        <w:rPr>
          <w:b/>
        </w:rPr>
        <w:t>Screen readers, real phones, Safari and Firefox</w:t>
      </w:r>
      <w:r>
        <w:rPr/>
        <w:t>: not run. Cases J3 and J4 need a person and a device.</w:t>
      </w:r>
    </w:p>
    <w:p>
      <w:pPr>
        <w:pStyle w:val="ListBullet"/>
      </w:pPr>
      <w:r>
        <w:rPr>
          <w:b/>
        </w:rPr>
        <w:t>Photo and video upload</w:t>
      </w:r>
      <w:r>
        <w:rPr/>
        <w:t xml:space="preserve"> from the edit screen: not added (media upload remains on the create form; the detail page shows media states).</w:t>
      </w:r>
    </w:p>
    <w:p>
      <w:pPr>
        <w:pStyle w:val="ListBullet"/>
      </w:pPr>
      <w:r>
        <w:rPr>
          <w:b/>
        </w:rPr>
        <w:t>Published-review editing</w:t>
      </w:r>
      <w:r>
        <w:rPr/>
        <w:t>: intentionally absent (Review.md 5.2).</w:t>
      </w:r>
    </w:p>
    <w:p>
      <w:pPr>
        <w:pStyle w:val="Heading1"/>
      </w:pPr>
      <w:r>
        <w:t>7. Phase completion checklist</w:t>
      </w:r>
    </w:p>
    <w:p>
      <w:r>
        <w:rPr/>
        <w:t>Gantt R09, "Build review form, list, filters and author controls" (depends on R05 and R07), and the other UI and UX tasks of the plan.</w:t>
      </w:r>
    </w:p>
    <w:p>
      <w:pPr>
        <w:keepNext/>
        <w:spacing w:after="60"/>
      </w:pPr>
      <w:r>
        <w:rPr>
          <w:b/>
          <w:color w:val="00558C"/>
          <w:sz w:val="19"/>
        </w:rPr>
        <w:t>Table 7. Frontend phases against the Gantt plan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814"/>
            <w:shd w:val="clear" w:color="auto" w:fill="DCEBF7"/>
            <w:tcMar>
              <w:top w:w="50" w:type="dxa"/>
              <w:left w:w="90" w:type="dxa"/>
              <w:bottom w:w="50" w:type="dxa"/>
              <w:right w:w="90" w:type="dxa"/>
            </w:tcMar>
          </w:tcPr>
          <w:p>
            <w:pPr>
              <w:spacing w:after="20" w:line="240" w:lineRule="auto"/>
            </w:pPr>
            <w:r>
              <w:rPr>
                <w:b/>
                <w:sz w:val="16"/>
              </w:rPr>
              <w:t>Task</w:t>
            </w:r>
          </w:p>
        </w:tc>
        <w:tc>
          <w:tcPr>
            <w:tcW w:type="dxa" w:w="3628"/>
            <w:shd w:val="clear" w:color="auto" w:fill="DCEBF7"/>
            <w:tcMar>
              <w:top w:w="50" w:type="dxa"/>
              <w:left w:w="90" w:type="dxa"/>
              <w:bottom w:w="50" w:type="dxa"/>
              <w:right w:w="90" w:type="dxa"/>
            </w:tcMar>
          </w:tcPr>
          <w:p>
            <w:pPr>
              <w:spacing w:after="20" w:line="240" w:lineRule="auto"/>
            </w:pPr>
            <w:r>
              <w:rPr>
                <w:b/>
                <w:sz w:val="16"/>
              </w:rPr>
              <w:t>What it covers</w:t>
            </w:r>
          </w:p>
        </w:tc>
        <w:tc>
          <w:tcPr>
            <w:tcW w:type="dxa" w:w="2324"/>
            <w:shd w:val="clear" w:color="auto" w:fill="DCEBF7"/>
            <w:tcMar>
              <w:top w:w="50" w:type="dxa"/>
              <w:left w:w="90" w:type="dxa"/>
              <w:bottom w:w="50" w:type="dxa"/>
              <w:right w:w="90" w:type="dxa"/>
            </w:tcMar>
          </w:tcPr>
          <w:p>
            <w:pPr>
              <w:spacing w:after="20" w:line="240" w:lineRule="auto"/>
            </w:pPr>
            <w:r>
              <w:rPr>
                <w:b/>
                <w:sz w:val="16"/>
              </w:rPr>
              <w:t>Status</w:t>
            </w:r>
          </w:p>
        </w:tc>
        <w:tc>
          <w:tcPr>
            <w:tcW w:type="dxa" w:w="1587"/>
            <w:shd w:val="clear" w:color="auto" w:fill="DCEBF7"/>
            <w:tcMar>
              <w:top w:w="50" w:type="dxa"/>
              <w:left w:w="90" w:type="dxa"/>
              <w:bottom w:w="50" w:type="dxa"/>
              <w:right w:w="90" w:type="dxa"/>
            </w:tcMar>
          </w:tcPr>
          <w:p>
            <w:pPr>
              <w:spacing w:after="20" w:line="240" w:lineRule="auto"/>
            </w:pPr>
            <w:r>
              <w:rPr>
                <w:b/>
                <w:sz w:val="16"/>
              </w:rPr>
              <w:t>Evidence</w:t>
            </w:r>
          </w:p>
        </w:tc>
      </w:tr>
      <w:tr>
        <w:trPr>
          <w:cantSplit w:val="true"/>
        </w:trPr>
        <w:tc>
          <w:tcPr>
            <w:tcW w:type="dxa" w:w="1814"/>
            <w:tcMar>
              <w:top w:w="50" w:type="dxa"/>
              <w:left w:w="90" w:type="dxa"/>
              <w:bottom w:w="50" w:type="dxa"/>
              <w:right w:w="90" w:type="dxa"/>
            </w:tcMar>
          </w:tcPr>
          <w:p>
            <w:pPr>
              <w:spacing w:after="20" w:line="240" w:lineRule="auto"/>
            </w:pPr>
            <w:r>
              <w:rPr>
                <w:sz w:val="16"/>
              </w:rPr>
              <w:t>R09 Review form</w:t>
            </w:r>
          </w:p>
        </w:tc>
        <w:tc>
          <w:tcPr>
            <w:tcW w:type="dxa" w:w="3628"/>
            <w:tcMar>
              <w:top w:w="50" w:type="dxa"/>
              <w:left w:w="90" w:type="dxa"/>
              <w:bottom w:w="50" w:type="dxa"/>
              <w:right w:w="90" w:type="dxa"/>
            </w:tcMar>
          </w:tcPr>
          <w:p>
            <w:pPr>
              <w:spacing w:after="20" w:line="240" w:lineRule="auto"/>
            </w:pPr>
            <w:r>
              <w:rPr>
                <w:sz w:val="16"/>
              </w:rPr>
              <w:t>Structured form for guest and member, seven category ratings (now sent by default), receipt shown once, member media upload</w:t>
            </w:r>
          </w:p>
        </w:tc>
        <w:tc>
          <w:tcPr>
            <w:tcW w:type="dxa" w:w="2324"/>
            <w:shd w:val="clear" w:color="auto" w:fill="E3F3EA"/>
            <w:tcMar>
              <w:top w:w="50" w:type="dxa"/>
              <w:left w:w="90" w:type="dxa"/>
              <w:bottom w:w="50" w:type="dxa"/>
              <w:right w:w="90" w:type="dxa"/>
            </w:tcMar>
          </w:tcPr>
          <w:p>
            <w:pPr>
              <w:spacing w:after="20" w:line="240" w:lineRule="auto"/>
            </w:pPr>
            <w:r>
              <w:rPr>
                <w:sz w:val="16"/>
              </w:rPr>
              <w:t>Done</w:t>
            </w:r>
          </w:p>
        </w:tc>
        <w:tc>
          <w:tcPr>
            <w:tcW w:type="dxa" w:w="1587"/>
            <w:tcMar>
              <w:top w:w="50" w:type="dxa"/>
              <w:left w:w="90" w:type="dxa"/>
              <w:bottom w:w="50" w:type="dxa"/>
              <w:right w:w="90" w:type="dxa"/>
            </w:tcMar>
          </w:tcPr>
          <w:p>
            <w:pPr>
              <w:spacing w:after="20" w:line="240" w:lineRule="auto"/>
            </w:pPr>
            <w:r>
              <w:rPr>
                <w:sz w:val="16"/>
              </w:rPr>
              <w:t>Checks C1, GU1, GU2, B1 to B7</w:t>
            </w:r>
          </w:p>
        </w:tc>
      </w:tr>
      <w:tr>
        <w:trPr>
          <w:cantSplit w:val="true"/>
        </w:trPr>
        <w:tc>
          <w:tcPr>
            <w:tcW w:type="dxa" w:w="1814"/>
            <w:tcMar>
              <w:top w:w="50" w:type="dxa"/>
              <w:left w:w="90" w:type="dxa"/>
              <w:bottom w:w="50" w:type="dxa"/>
              <w:right w:w="90" w:type="dxa"/>
            </w:tcMar>
          </w:tcPr>
          <w:p>
            <w:pPr>
              <w:spacing w:after="20" w:line="240" w:lineRule="auto"/>
            </w:pPr>
            <w:r>
              <w:rPr>
                <w:sz w:val="16"/>
              </w:rPr>
              <w:t>R09 Review list</w:t>
            </w:r>
          </w:p>
        </w:tc>
        <w:tc>
          <w:tcPr>
            <w:tcW w:type="dxa" w:w="3628"/>
            <w:tcMar>
              <w:top w:w="50" w:type="dxa"/>
              <w:left w:w="90" w:type="dxa"/>
              <w:bottom w:w="50" w:type="dxa"/>
              <w:right w:w="90" w:type="dxa"/>
            </w:tcMar>
          </w:tcPr>
          <w:p>
            <w:pPr>
              <w:spacing w:after="20" w:line="240" w:lineRule="auto"/>
            </w:pPr>
            <w:r>
              <w:rPr>
                <w:sz w:val="16"/>
              </w:rPr>
              <w:t>My reviews list with paging; public destination review list; status chips with text</w:t>
            </w:r>
          </w:p>
        </w:tc>
        <w:tc>
          <w:tcPr>
            <w:tcW w:type="dxa" w:w="2324"/>
            <w:shd w:val="clear" w:color="auto" w:fill="E3F3EA"/>
            <w:tcMar>
              <w:top w:w="50" w:type="dxa"/>
              <w:left w:w="90" w:type="dxa"/>
              <w:bottom w:w="50" w:type="dxa"/>
              <w:right w:w="90" w:type="dxa"/>
            </w:tcMar>
          </w:tcPr>
          <w:p>
            <w:pPr>
              <w:spacing w:after="20" w:line="240" w:lineRule="auto"/>
            </w:pPr>
            <w:r>
              <w:rPr>
                <w:sz w:val="16"/>
              </w:rPr>
              <w:t>Done</w:t>
            </w:r>
          </w:p>
        </w:tc>
        <w:tc>
          <w:tcPr>
            <w:tcW w:type="dxa" w:w="1587"/>
            <w:tcMar>
              <w:top w:w="50" w:type="dxa"/>
              <w:left w:w="90" w:type="dxa"/>
              <w:bottom w:w="50" w:type="dxa"/>
              <w:right w:w="90" w:type="dxa"/>
            </w:tcMar>
          </w:tcPr>
          <w:p>
            <w:pPr>
              <w:spacing w:after="20" w:line="240" w:lineRule="auto"/>
            </w:pPr>
            <w:r>
              <w:rPr>
                <w:sz w:val="16"/>
              </w:rPr>
              <w:t>G1 to G6, L1 to L3, ON5 to ON7</w:t>
            </w:r>
          </w:p>
        </w:tc>
      </w:tr>
      <w:tr>
        <w:trPr>
          <w:cantSplit w:val="true"/>
        </w:trPr>
        <w:tc>
          <w:tcPr>
            <w:tcW w:type="dxa" w:w="1814"/>
            <w:tcMar>
              <w:top w:w="50" w:type="dxa"/>
              <w:left w:w="90" w:type="dxa"/>
              <w:bottom w:w="50" w:type="dxa"/>
              <w:right w:w="90" w:type="dxa"/>
            </w:tcMar>
          </w:tcPr>
          <w:p>
            <w:pPr>
              <w:spacing w:after="20" w:line="240" w:lineRule="auto"/>
            </w:pPr>
            <w:r>
              <w:rPr>
                <w:sz w:val="16"/>
              </w:rPr>
              <w:t>R09 Filters</w:t>
            </w:r>
          </w:p>
        </w:tc>
        <w:tc>
          <w:tcPr>
            <w:tcW w:type="dxa" w:w="3628"/>
            <w:tcMar>
              <w:top w:w="50" w:type="dxa"/>
              <w:left w:w="90" w:type="dxa"/>
              <w:bottom w:w="50" w:type="dxa"/>
              <w:right w:w="90" w:type="dxa"/>
            </w:tcMar>
          </w:tcPr>
          <w:p>
            <w:pPr>
              <w:spacing w:after="20" w:line="240" w:lineRule="auto"/>
            </w:pPr>
            <w:r>
              <w:rPr>
                <w:sz w:val="16"/>
              </w:rPr>
              <w:t>My reviews: status and destination (server side, in the URL). Public list: rating, author, photos, sort (on loaded reviews)</w:t>
            </w:r>
          </w:p>
        </w:tc>
        <w:tc>
          <w:tcPr>
            <w:tcW w:type="dxa" w:w="2324"/>
            <w:shd w:val="clear" w:color="auto" w:fill="E3F3EA"/>
            <w:tcMar>
              <w:top w:w="50" w:type="dxa"/>
              <w:left w:w="90" w:type="dxa"/>
              <w:bottom w:w="50" w:type="dxa"/>
              <w:right w:w="90" w:type="dxa"/>
            </w:tcMar>
          </w:tcPr>
          <w:p>
            <w:pPr>
              <w:spacing w:after="20" w:line="240" w:lineRule="auto"/>
            </w:pPr>
            <w:r>
              <w:rPr>
                <w:sz w:val="16"/>
              </w:rPr>
              <w:t>Done (public filters are client-side)</w:t>
            </w:r>
          </w:p>
        </w:tc>
        <w:tc>
          <w:tcPr>
            <w:tcW w:type="dxa" w:w="1587"/>
            <w:tcMar>
              <w:top w:w="50" w:type="dxa"/>
              <w:left w:w="90" w:type="dxa"/>
              <w:bottom w:w="50" w:type="dxa"/>
              <w:right w:w="90" w:type="dxa"/>
            </w:tcMar>
          </w:tcPr>
          <w:p>
            <w:pPr>
              <w:spacing w:after="20" w:line="240" w:lineRule="auto"/>
            </w:pPr>
            <w:r>
              <w:rPr>
                <w:sz w:val="16"/>
              </w:rPr>
              <w:t>F1 to F4, G4 to G6, I1 to I8</w:t>
            </w:r>
          </w:p>
        </w:tc>
      </w:tr>
      <w:tr>
        <w:trPr>
          <w:cantSplit w:val="true"/>
        </w:trPr>
        <w:tc>
          <w:tcPr>
            <w:tcW w:type="dxa" w:w="1814"/>
            <w:tcMar>
              <w:top w:w="50" w:type="dxa"/>
              <w:left w:w="90" w:type="dxa"/>
              <w:bottom w:w="50" w:type="dxa"/>
              <w:right w:w="90" w:type="dxa"/>
            </w:tcMar>
          </w:tcPr>
          <w:p>
            <w:pPr>
              <w:spacing w:after="20" w:line="240" w:lineRule="auto"/>
            </w:pPr>
            <w:r>
              <w:rPr>
                <w:sz w:val="16"/>
              </w:rPr>
              <w:t>R09 Author controls</w:t>
            </w:r>
          </w:p>
        </w:tc>
        <w:tc>
          <w:tcPr>
            <w:tcW w:type="dxa" w:w="3628"/>
            <w:tcMar>
              <w:top w:w="50" w:type="dxa"/>
              <w:left w:w="90" w:type="dxa"/>
              <w:bottom w:w="50" w:type="dxa"/>
              <w:right w:w="90" w:type="dxa"/>
            </w:tcMar>
          </w:tcPr>
          <w:p>
            <w:pPr>
              <w:spacing w:after="20" w:line="240" w:lineRule="auto"/>
            </w:pPr>
            <w:r>
              <w:rPr>
                <w:sz w:val="16"/>
              </w:rPr>
              <w:t>Edit while unpublished (member and guest), withdraw with confirmation, guest appeal, version history, conflict handling</w:t>
            </w:r>
          </w:p>
        </w:tc>
        <w:tc>
          <w:tcPr>
            <w:tcW w:type="dxa" w:w="2324"/>
            <w:shd w:val="clear" w:color="auto" w:fill="E3F3EA"/>
            <w:tcMar>
              <w:top w:w="50" w:type="dxa"/>
              <w:left w:w="90" w:type="dxa"/>
              <w:bottom w:w="50" w:type="dxa"/>
              <w:right w:w="90" w:type="dxa"/>
            </w:tcMar>
          </w:tcPr>
          <w:p>
            <w:pPr>
              <w:spacing w:after="20" w:line="240" w:lineRule="auto"/>
            </w:pPr>
            <w:r>
              <w:rPr>
                <w:sz w:val="16"/>
              </w:rPr>
              <w:t>Done</w:t>
            </w:r>
          </w:p>
        </w:tc>
        <w:tc>
          <w:tcPr>
            <w:tcW w:type="dxa" w:w="1587"/>
            <w:tcMar>
              <w:top w:w="50" w:type="dxa"/>
              <w:left w:w="90" w:type="dxa"/>
              <w:bottom w:w="50" w:type="dxa"/>
              <w:right w:w="90" w:type="dxa"/>
            </w:tcMar>
          </w:tcPr>
          <w:p>
            <w:pPr>
              <w:spacing w:after="20" w:line="240" w:lineRule="auto"/>
            </w:pPr>
            <w:r>
              <w:rPr>
                <w:sz w:val="16"/>
              </w:rPr>
              <w:t>E1 to E8, W1 to W4, GU3 to GU11, ON8 to ON11</w:t>
            </w:r>
          </w:p>
        </w:tc>
      </w:tr>
      <w:tr>
        <w:trPr>
          <w:cantSplit w:val="true"/>
        </w:trPr>
        <w:tc>
          <w:tcPr>
            <w:tcW w:type="dxa" w:w="1814"/>
            <w:tcMar>
              <w:top w:w="50" w:type="dxa"/>
              <w:left w:w="90" w:type="dxa"/>
              <w:bottom w:w="50" w:type="dxa"/>
              <w:right w:w="90" w:type="dxa"/>
            </w:tcMar>
          </w:tcPr>
          <w:p>
            <w:pPr>
              <w:spacing w:after="20" w:line="240" w:lineRule="auto"/>
            </w:pPr>
            <w:r>
              <w:rPr>
                <w:sz w:val="16"/>
              </w:rPr>
              <w:t>R09 Staff decision</w:t>
            </w:r>
          </w:p>
        </w:tc>
        <w:tc>
          <w:tcPr>
            <w:tcW w:type="dxa" w:w="3628"/>
            <w:tcMar>
              <w:top w:w="50" w:type="dxa"/>
              <w:left w:w="90" w:type="dxa"/>
              <w:bottom w:w="50" w:type="dxa"/>
              <w:right w:w="90" w:type="dxa"/>
            </w:tcMar>
          </w:tcPr>
          <w:p>
            <w:pPr>
              <w:spacing w:after="20" w:line="240" w:lineRule="auto"/>
            </w:pPr>
            <w:r>
              <w:rPr>
                <w:sz w:val="16"/>
              </w:rPr>
              <w:t>Ask for changes in the staff queue</w:t>
            </w:r>
          </w:p>
        </w:tc>
        <w:tc>
          <w:tcPr>
            <w:tcW w:type="dxa" w:w="2324"/>
            <w:shd w:val="clear" w:color="auto" w:fill="E3F3EA"/>
            <w:tcMar>
              <w:top w:w="50" w:type="dxa"/>
              <w:left w:w="90" w:type="dxa"/>
              <w:bottom w:w="50" w:type="dxa"/>
              <w:right w:w="90" w:type="dxa"/>
            </w:tcMar>
          </w:tcPr>
          <w:p>
            <w:pPr>
              <w:spacing w:after="20" w:line="240" w:lineRule="auto"/>
            </w:pPr>
            <w:r>
              <w:rPr>
                <w:sz w:val="16"/>
              </w:rPr>
              <w:t>Done</w:t>
            </w:r>
          </w:p>
        </w:tc>
        <w:tc>
          <w:tcPr>
            <w:tcW w:type="dxa" w:w="1587"/>
            <w:tcMar>
              <w:top w:w="50" w:type="dxa"/>
              <w:left w:w="90" w:type="dxa"/>
              <w:bottom w:w="50" w:type="dxa"/>
              <w:right w:w="90" w:type="dxa"/>
            </w:tcMar>
          </w:tcPr>
          <w:p>
            <w:pPr>
              <w:spacing w:after="20" w:line="240" w:lineRule="auto"/>
            </w:pPr>
            <w:r>
              <w:rPr>
                <w:sz w:val="16"/>
              </w:rPr>
              <w:t>M1, M2, R1 to R4, ON2</w:t>
            </w:r>
          </w:p>
        </w:tc>
      </w:tr>
      <w:tr>
        <w:trPr>
          <w:cantSplit w:val="true"/>
        </w:trPr>
        <w:tc>
          <w:tcPr>
            <w:tcW w:type="dxa" w:w="1814"/>
            <w:tcMar>
              <w:top w:w="50" w:type="dxa"/>
              <w:left w:w="90" w:type="dxa"/>
              <w:bottom w:w="50" w:type="dxa"/>
              <w:right w:w="90" w:type="dxa"/>
            </w:tcMar>
          </w:tcPr>
          <w:p>
            <w:pPr>
              <w:spacing w:after="20" w:line="240" w:lineRule="auto"/>
            </w:pPr>
            <w:r>
              <w:rPr>
                <w:sz w:val="16"/>
              </w:rPr>
              <w:t>R03 Destination UI</w:t>
            </w:r>
          </w:p>
        </w:tc>
        <w:tc>
          <w:tcPr>
            <w:tcW w:type="dxa" w:w="3628"/>
            <w:tcMar>
              <w:top w:w="50" w:type="dxa"/>
              <w:left w:w="90" w:type="dxa"/>
              <w:bottom w:w="50" w:type="dxa"/>
              <w:right w:w="90" w:type="dxa"/>
            </w:tcMar>
          </w:tcPr>
          <w:p>
            <w:pPr>
              <w:spacing w:after="20" w:line="240" w:lineRule="auto"/>
            </w:pPr>
            <w:r>
              <w:rPr>
                <w:sz w:val="16"/>
              </w:rPr>
              <w:t>Bilingual destination list and detail</w:t>
            </w:r>
          </w:p>
        </w:tc>
        <w:tc>
          <w:tcPr>
            <w:tcW w:type="dxa" w:w="2324"/>
            <w:shd w:val="clear" w:color="auto" w:fill="E3F3EA"/>
            <w:tcMar>
              <w:top w:w="50" w:type="dxa"/>
              <w:left w:w="90" w:type="dxa"/>
              <w:bottom w:w="50" w:type="dxa"/>
              <w:right w:w="90" w:type="dxa"/>
            </w:tcMar>
          </w:tcPr>
          <w:p>
            <w:pPr>
              <w:spacing w:after="20" w:line="240" w:lineRule="auto"/>
            </w:pPr>
            <w:r>
              <w:rPr>
                <w:sz w:val="16"/>
              </w:rPr>
              <w:t>Done earlier (19 Oct)</w:t>
            </w:r>
          </w:p>
        </w:tc>
        <w:tc>
          <w:tcPr>
            <w:tcW w:type="dxa" w:w="1587"/>
            <w:tcMar>
              <w:top w:w="50" w:type="dxa"/>
              <w:left w:w="90" w:type="dxa"/>
              <w:bottom w:w="50" w:type="dxa"/>
              <w:right w:w="90" w:type="dxa"/>
            </w:tcMar>
          </w:tcPr>
          <w:p>
            <w:pPr>
              <w:spacing w:after="20" w:line="240" w:lineRule="auto"/>
            </w:pPr>
            <w:r>
              <w:rPr>
                <w:sz w:val="16"/>
              </w:rPr>
              <w:t>Frontend-Implemented.md</w:t>
            </w:r>
          </w:p>
        </w:tc>
      </w:tr>
      <w:tr>
        <w:trPr>
          <w:cantSplit w:val="true"/>
        </w:trPr>
        <w:tc>
          <w:tcPr>
            <w:tcW w:type="dxa" w:w="1814"/>
            <w:tcMar>
              <w:top w:w="50" w:type="dxa"/>
              <w:left w:w="90" w:type="dxa"/>
              <w:bottom w:w="50" w:type="dxa"/>
              <w:right w:w="90" w:type="dxa"/>
            </w:tcMar>
          </w:tcPr>
          <w:p>
            <w:pPr>
              <w:spacing w:after="20" w:line="240" w:lineRule="auto"/>
            </w:pPr>
            <w:r>
              <w:rPr>
                <w:sz w:val="16"/>
              </w:rPr>
              <w:t>R05 Account UI</w:t>
            </w:r>
          </w:p>
        </w:tc>
        <w:tc>
          <w:tcPr>
            <w:tcW w:type="dxa" w:w="3628"/>
            <w:tcMar>
              <w:top w:w="50" w:type="dxa"/>
              <w:left w:w="90" w:type="dxa"/>
              <w:bottom w:w="50" w:type="dxa"/>
              <w:right w:w="90" w:type="dxa"/>
            </w:tcMar>
          </w:tcPr>
          <w:p>
            <w:pPr>
              <w:spacing w:after="20" w:line="240" w:lineRule="auto"/>
            </w:pPr>
            <w:r>
              <w:rPr>
                <w:sz w:val="16"/>
              </w:rPr>
              <w:t>Sign in, register, verify, reset, verification, appeals, notifications</w:t>
            </w:r>
          </w:p>
        </w:tc>
        <w:tc>
          <w:tcPr>
            <w:tcW w:type="dxa" w:w="2324"/>
            <w:shd w:val="clear" w:color="auto" w:fill="E3F3EA"/>
            <w:tcMar>
              <w:top w:w="50" w:type="dxa"/>
              <w:left w:w="90" w:type="dxa"/>
              <w:bottom w:w="50" w:type="dxa"/>
              <w:right w:w="90" w:type="dxa"/>
            </w:tcMar>
          </w:tcPr>
          <w:p>
            <w:pPr>
              <w:spacing w:after="20" w:line="240" w:lineRule="auto"/>
            </w:pPr>
            <w:r>
              <w:rPr>
                <w:sz w:val="16"/>
              </w:rPr>
              <w:t>Done earlier</w:t>
            </w:r>
          </w:p>
        </w:tc>
        <w:tc>
          <w:tcPr>
            <w:tcW w:type="dxa" w:w="1587"/>
            <w:tcMar>
              <w:top w:w="50" w:type="dxa"/>
              <w:left w:w="90" w:type="dxa"/>
              <w:bottom w:w="50" w:type="dxa"/>
              <w:right w:w="90" w:type="dxa"/>
            </w:tcMar>
          </w:tcPr>
          <w:p>
            <w:pPr>
              <w:spacing w:after="20" w:line="240" w:lineRule="auto"/>
            </w:pPr>
            <w:r>
              <w:rPr>
                <w:sz w:val="16"/>
              </w:rPr>
              <w:t>Frontend-Implemented.md</w:t>
            </w:r>
          </w:p>
        </w:tc>
      </w:tr>
      <w:tr>
        <w:trPr>
          <w:cantSplit w:val="true"/>
        </w:trPr>
        <w:tc>
          <w:tcPr>
            <w:tcW w:type="dxa" w:w="1814"/>
            <w:tcMar>
              <w:top w:w="50" w:type="dxa"/>
              <w:left w:w="90" w:type="dxa"/>
              <w:bottom w:w="50" w:type="dxa"/>
              <w:right w:w="90" w:type="dxa"/>
            </w:tcMar>
          </w:tcPr>
          <w:p>
            <w:pPr>
              <w:spacing w:after="20" w:line="240" w:lineRule="auto"/>
            </w:pPr>
            <w:r>
              <w:rPr>
                <w:sz w:val="16"/>
              </w:rPr>
              <w:t>H02 Review UX</w:t>
            </w:r>
          </w:p>
        </w:tc>
        <w:tc>
          <w:tcPr>
            <w:tcW w:type="dxa" w:w="3628"/>
            <w:tcMar>
              <w:top w:w="50" w:type="dxa"/>
              <w:left w:w="90" w:type="dxa"/>
              <w:bottom w:w="50" w:type="dxa"/>
              <w:right w:w="90" w:type="dxa"/>
            </w:tcMar>
          </w:tcPr>
          <w:p>
            <w:pPr>
              <w:spacing w:after="20" w:line="240" w:lineRule="auto"/>
            </w:pPr>
            <w:r>
              <w:rPr>
                <w:sz w:val="16"/>
              </w:rPr>
              <w:t>Transparency, filtering, rating explanation</w:t>
            </w:r>
          </w:p>
        </w:tc>
        <w:tc>
          <w:tcPr>
            <w:tcW w:type="dxa" w:w="2324"/>
            <w:shd w:val="clear" w:color="auto" w:fill="FFF4D6"/>
            <w:tcMar>
              <w:top w:w="50" w:type="dxa"/>
              <w:left w:w="90" w:type="dxa"/>
              <w:bottom w:w="50" w:type="dxa"/>
              <w:right w:w="90" w:type="dxa"/>
            </w:tcMar>
          </w:tcPr>
          <w:p>
            <w:pPr>
              <w:spacing w:after="20" w:line="240" w:lineRule="auto"/>
            </w:pPr>
            <w:r>
              <w:rPr>
                <w:sz w:val="16"/>
              </w:rPr>
              <w:t>Partly: filters and the rating rules exist; no new explanation screen</w:t>
            </w:r>
          </w:p>
        </w:tc>
        <w:tc>
          <w:tcPr>
            <w:tcW w:type="dxa" w:w="1587"/>
            <w:tcMar>
              <w:top w:w="50" w:type="dxa"/>
              <w:left w:w="90" w:type="dxa"/>
              <w:bottom w:w="50" w:type="dxa"/>
              <w:right w:w="90" w:type="dxa"/>
            </w:tcMar>
          </w:tcPr>
          <w:p>
            <w:pPr>
              <w:spacing w:after="20" w:line="240" w:lineRule="auto"/>
            </w:pPr>
            <w:r>
              <w:rPr>
                <w:sz w:val="16"/>
              </w:rPr>
              <w:t>I1 to I8</w:t>
            </w:r>
          </w:p>
        </w:tc>
      </w:tr>
      <w:tr>
        <w:trPr>
          <w:cantSplit w:val="true"/>
        </w:trPr>
        <w:tc>
          <w:tcPr>
            <w:tcW w:type="dxa" w:w="1814"/>
            <w:tcMar>
              <w:top w:w="50" w:type="dxa"/>
              <w:left w:w="90" w:type="dxa"/>
              <w:bottom w:w="50" w:type="dxa"/>
              <w:right w:w="90" w:type="dxa"/>
            </w:tcMar>
          </w:tcPr>
          <w:p>
            <w:pPr>
              <w:spacing w:after="20" w:line="240" w:lineRule="auto"/>
            </w:pPr>
            <w:r>
              <w:rPr>
                <w:sz w:val="16"/>
              </w:rPr>
              <w:t>H09 Accessibility</w:t>
            </w:r>
          </w:p>
        </w:tc>
        <w:tc>
          <w:tcPr>
            <w:tcW w:type="dxa" w:w="3628"/>
            <w:tcMar>
              <w:top w:w="50" w:type="dxa"/>
              <w:left w:w="90" w:type="dxa"/>
              <w:bottom w:w="50" w:type="dxa"/>
              <w:right w:w="90" w:type="dxa"/>
            </w:tcMar>
          </w:tcPr>
          <w:p>
            <w:pPr>
              <w:spacing w:after="20" w:line="240" w:lineRule="auto"/>
            </w:pPr>
            <w:r>
              <w:rPr>
                <w:sz w:val="16"/>
              </w:rPr>
              <w:t>Keyboard, readability, responsive, Bangla rendering</w:t>
            </w:r>
          </w:p>
        </w:tc>
        <w:tc>
          <w:tcPr>
            <w:tcW w:type="dxa" w:w="2324"/>
            <w:shd w:val="clear" w:color="auto" w:fill="FFF4D6"/>
            <w:tcMar>
              <w:top w:w="50" w:type="dxa"/>
              <w:left w:w="90" w:type="dxa"/>
              <w:bottom w:w="50" w:type="dxa"/>
              <w:right w:w="90" w:type="dxa"/>
            </w:tcMar>
          </w:tcPr>
          <w:p>
            <w:pPr>
              <w:spacing w:after="20" w:line="240" w:lineRule="auto"/>
            </w:pPr>
            <w:r>
              <w:rPr>
                <w:sz w:val="16"/>
              </w:rPr>
              <w:t>Partly: labels, tap targets, 360 px, Bangla checked; screen reader and real-device checks open</w:t>
            </w:r>
          </w:p>
        </w:tc>
        <w:tc>
          <w:tcPr>
            <w:tcW w:type="dxa" w:w="1587"/>
            <w:tcMar>
              <w:top w:w="50" w:type="dxa"/>
              <w:left w:w="90" w:type="dxa"/>
              <w:bottom w:w="50" w:type="dxa"/>
              <w:right w:w="90" w:type="dxa"/>
            </w:tcMar>
          </w:tcPr>
          <w:p>
            <w:pPr>
              <w:spacing w:after="20" w:line="240" w:lineRule="auto"/>
            </w:pPr>
            <w:r>
              <w:rPr>
                <w:sz w:val="16"/>
              </w:rPr>
              <w:t>X1 to X4, J1 to J7</w:t>
            </w:r>
          </w:p>
        </w:tc>
      </w:tr>
      <w:tr>
        <w:trPr>
          <w:cantSplit w:val="true"/>
        </w:trPr>
        <w:tc>
          <w:tcPr>
            <w:tcW w:type="dxa" w:w="1814"/>
            <w:tcMar>
              <w:top w:w="50" w:type="dxa"/>
              <w:left w:w="90" w:type="dxa"/>
              <w:bottom w:w="50" w:type="dxa"/>
              <w:right w:w="90" w:type="dxa"/>
            </w:tcMar>
          </w:tcPr>
          <w:p>
            <w:pPr>
              <w:spacing w:after="20" w:line="240" w:lineRule="auto"/>
            </w:pPr>
            <w:r>
              <w:rPr>
                <w:sz w:val="16"/>
              </w:rPr>
              <w:t>R12, R13, R15 Offline</w:t>
            </w:r>
          </w:p>
        </w:tc>
        <w:tc>
          <w:tcPr>
            <w:tcW w:type="dxa" w:w="3628"/>
            <w:tcMar>
              <w:top w:w="50" w:type="dxa"/>
              <w:left w:w="90" w:type="dxa"/>
              <w:bottom w:w="50" w:type="dxa"/>
              <w:right w:w="90" w:type="dxa"/>
            </w:tcMar>
          </w:tcPr>
          <w:p>
            <w:pPr>
              <w:spacing w:after="20" w:line="240" w:lineRule="auto"/>
            </w:pPr>
            <w:r>
              <w:rPr>
                <w:sz w:val="16"/>
              </w:rPr>
              <w:t>Installable PWA, offline packs, offline drafts</w:t>
            </w:r>
          </w:p>
        </w:tc>
        <w:tc>
          <w:tcPr>
            <w:tcW w:type="dxa" w:w="2324"/>
            <w:shd w:val="clear" w:color="auto" w:fill="F9DFD8"/>
            <w:tcMar>
              <w:top w:w="50" w:type="dxa"/>
              <w:left w:w="90" w:type="dxa"/>
              <w:bottom w:w="50" w:type="dxa"/>
              <w:right w:w="90" w:type="dxa"/>
            </w:tcMar>
          </w:tcPr>
          <w:p>
            <w:pPr>
              <w:spacing w:after="20" w:line="240" w:lineRule="auto"/>
            </w:pPr>
            <w:r>
              <w:rPr>
                <w:sz w:val="16"/>
              </w:rPr>
              <w:t>Not built (prototype screens only)</w:t>
            </w:r>
          </w:p>
        </w:tc>
        <w:tc>
          <w:tcPr>
            <w:tcW w:type="dxa" w:w="1587"/>
            <w:tcMar>
              <w:top w:w="50" w:type="dxa"/>
              <w:left w:w="90" w:type="dxa"/>
              <w:bottom w:w="50" w:type="dxa"/>
              <w:right w:w="90" w:type="dxa"/>
            </w:tcMar>
          </w:tcPr>
          <w:p>
            <w:pPr>
              <w:spacing w:after="20" w:line="240" w:lineRule="auto"/>
            </w:pPr>
            <w:r>
              <w:rPr>
                <w:sz w:val="16"/>
              </w:rPr>
              <w:t>SRS completion 4.4</w:t>
            </w:r>
          </w:p>
        </w:tc>
      </w:tr>
      <w:tr>
        <w:trPr>
          <w:cantSplit w:val="true"/>
        </w:trPr>
        <w:tc>
          <w:tcPr>
            <w:tcW w:type="dxa" w:w="1814"/>
            <w:tcMar>
              <w:top w:w="50" w:type="dxa"/>
              <w:left w:w="90" w:type="dxa"/>
              <w:bottom w:w="50" w:type="dxa"/>
              <w:right w:w="90" w:type="dxa"/>
            </w:tcMar>
          </w:tcPr>
          <w:p>
            <w:pPr>
              <w:spacing w:after="20" w:line="240" w:lineRule="auto"/>
            </w:pPr>
            <w:r>
              <w:rPr>
                <w:sz w:val="16"/>
              </w:rPr>
              <w:t>E08, E09 Estimator UI, saved trips</w:t>
            </w:r>
          </w:p>
        </w:tc>
        <w:tc>
          <w:tcPr>
            <w:tcW w:type="dxa" w:w="3628"/>
            <w:tcMar>
              <w:top w:w="50" w:type="dxa"/>
              <w:left w:w="90" w:type="dxa"/>
              <w:bottom w:w="50" w:type="dxa"/>
              <w:right w:w="90" w:type="dxa"/>
            </w:tcMar>
          </w:tcPr>
          <w:p>
            <w:pPr>
              <w:spacing w:after="20" w:line="240" w:lineRule="auto"/>
            </w:pPr>
            <w:r>
              <w:rPr>
                <w:sz w:val="16"/>
              </w:rPr>
              <w:t>Cost estimate screens</w:t>
            </w:r>
          </w:p>
        </w:tc>
        <w:tc>
          <w:tcPr>
            <w:tcW w:type="dxa" w:w="2324"/>
            <w:shd w:val="clear" w:color="auto" w:fill="FFF4D6"/>
            <w:tcMar>
              <w:top w:w="50" w:type="dxa"/>
              <w:left w:w="90" w:type="dxa"/>
              <w:bottom w:w="50" w:type="dxa"/>
              <w:right w:w="90" w:type="dxa"/>
            </w:tcMar>
          </w:tcPr>
          <w:p>
            <w:pPr>
              <w:spacing w:after="20" w:line="240" w:lineRule="auto"/>
            </w:pPr>
            <w:r>
              <w:rPr>
                <w:sz w:val="16"/>
              </w:rPr>
              <w:t>Prototype only</w:t>
            </w:r>
          </w:p>
        </w:tc>
        <w:tc>
          <w:tcPr>
            <w:tcW w:type="dxa" w:w="1587"/>
            <w:tcMar>
              <w:top w:w="50" w:type="dxa"/>
              <w:left w:w="90" w:type="dxa"/>
              <w:bottom w:w="50" w:type="dxa"/>
              <w:right w:w="90" w:type="dxa"/>
            </w:tcMar>
          </w:tcPr>
          <w:p>
            <w:pPr>
              <w:spacing w:after="20" w:line="240" w:lineRule="auto"/>
            </w:pPr>
            <w:r>
              <w:rPr>
                <w:sz w:val="16"/>
              </w:rPr>
              <w:t>SRS completion 4.4</w:t>
            </w:r>
          </w:p>
        </w:tc>
      </w:tr>
      <w:tr>
        <w:trPr>
          <w:cantSplit w:val="true"/>
        </w:trPr>
        <w:tc>
          <w:tcPr>
            <w:tcW w:type="dxa" w:w="1814"/>
            <w:tcMar>
              <w:top w:w="50" w:type="dxa"/>
              <w:left w:w="90" w:type="dxa"/>
              <w:bottom w:w="50" w:type="dxa"/>
              <w:right w:w="90" w:type="dxa"/>
            </w:tcMar>
          </w:tcPr>
          <w:p>
            <w:pPr>
              <w:spacing w:after="20" w:line="240" w:lineRule="auto"/>
            </w:pPr>
            <w:r>
              <w:rPr>
                <w:sz w:val="16"/>
              </w:rPr>
              <w:t>MD03 Media frontend</w:t>
            </w:r>
          </w:p>
        </w:tc>
        <w:tc>
          <w:tcPr>
            <w:tcW w:type="dxa" w:w="3628"/>
            <w:tcMar>
              <w:top w:w="50" w:type="dxa"/>
              <w:left w:w="90" w:type="dxa"/>
              <w:bottom w:w="50" w:type="dxa"/>
              <w:right w:w="90" w:type="dxa"/>
            </w:tcMar>
          </w:tcPr>
          <w:p>
            <w:pPr>
              <w:spacing w:after="20" w:line="240" w:lineRule="auto"/>
            </w:pPr>
            <w:r>
              <w:rPr>
                <w:sz w:val="16"/>
              </w:rPr>
              <w:t>Upload, retry, status, removal</w:t>
            </w:r>
          </w:p>
        </w:tc>
        <w:tc>
          <w:tcPr>
            <w:tcW w:type="dxa" w:w="2324"/>
            <w:shd w:val="clear" w:color="auto" w:fill="FFF4D6"/>
            <w:tcMar>
              <w:top w:w="50" w:type="dxa"/>
              <w:left w:w="90" w:type="dxa"/>
              <w:bottom w:w="50" w:type="dxa"/>
              <w:right w:w="90" w:type="dxa"/>
            </w:tcMar>
          </w:tcPr>
          <w:p>
            <w:pPr>
              <w:spacing w:after="20" w:line="240" w:lineRule="auto"/>
            </w:pPr>
            <w:r>
              <w:rPr>
                <w:sz w:val="16"/>
              </w:rPr>
              <w:t>Upload on the create form and media states on the detail page; no removal or retry screen on the edit page</w:t>
            </w:r>
          </w:p>
        </w:tc>
        <w:tc>
          <w:tcPr>
            <w:tcW w:type="dxa" w:w="1587"/>
            <w:tcMar>
              <w:top w:w="50" w:type="dxa"/>
              <w:left w:w="90" w:type="dxa"/>
              <w:bottom w:w="50" w:type="dxa"/>
              <w:right w:w="90" w:type="dxa"/>
            </w:tcMar>
          </w:tcPr>
          <w:p>
            <w:pPr>
              <w:spacing w:after="20" w:line="240" w:lineRule="auto"/>
            </w:pPr>
            <w:r>
              <w:rPr>
                <w:sz w:val="16"/>
              </w:rPr>
              <w:t>B1, D3</w:t>
            </w:r>
          </w:p>
        </w:tc>
      </w:tr>
      <w:tr>
        <w:trPr>
          <w:cantSplit w:val="true"/>
        </w:trPr>
        <w:tc>
          <w:tcPr>
            <w:tcW w:type="dxa" w:w="1814"/>
            <w:tcMar>
              <w:top w:w="50" w:type="dxa"/>
              <w:left w:w="90" w:type="dxa"/>
              <w:bottom w:w="50" w:type="dxa"/>
              <w:right w:w="90" w:type="dxa"/>
            </w:tcMar>
          </w:tcPr>
          <w:p>
            <w:pPr>
              <w:spacing w:after="20" w:line="240" w:lineRule="auto"/>
            </w:pPr>
            <w:r>
              <w:rPr>
                <w:sz w:val="16"/>
              </w:rPr>
              <w:t>Extension: community, tourmates, vendors, payment</w:t>
            </w:r>
          </w:p>
        </w:tc>
        <w:tc>
          <w:tcPr>
            <w:tcW w:type="dxa" w:w="3628"/>
            <w:tcMar>
              <w:top w:w="50" w:type="dxa"/>
              <w:left w:w="90" w:type="dxa"/>
              <w:bottom w:w="50" w:type="dxa"/>
              <w:right w:w="90" w:type="dxa"/>
            </w:tcMar>
          </w:tcPr>
          <w:p>
            <w:pPr>
              <w:spacing w:after="20" w:line="240" w:lineRule="auto"/>
            </w:pPr>
            <w:r>
              <w:rPr>
                <w:sz w:val="16"/>
              </w:rPr>
              <w:t>CM03, TM03, VB03, PY03</w:t>
            </w:r>
          </w:p>
        </w:tc>
        <w:tc>
          <w:tcPr>
            <w:tcW w:type="dxa" w:w="2324"/>
            <w:shd w:val="clear" w:color="auto" w:fill="F9DFD8"/>
            <w:tcMar>
              <w:top w:w="50" w:type="dxa"/>
              <w:left w:w="90" w:type="dxa"/>
              <w:bottom w:w="50" w:type="dxa"/>
              <w:right w:w="90" w:type="dxa"/>
            </w:tcMar>
          </w:tcPr>
          <w:p>
            <w:pPr>
              <w:spacing w:after="20" w:line="240" w:lineRule="auto"/>
            </w:pPr>
            <w:r>
              <w:rPr>
                <w:sz w:val="16"/>
              </w:rPr>
              <w:t>Not started (extension scope)</w:t>
            </w:r>
          </w:p>
        </w:tc>
        <w:tc>
          <w:tcPr>
            <w:tcW w:type="dxa" w:w="1587"/>
            <w:tcMar>
              <w:top w:w="50" w:type="dxa"/>
              <w:left w:w="90" w:type="dxa"/>
              <w:bottom w:w="50" w:type="dxa"/>
              <w:right w:w="90" w:type="dxa"/>
            </w:tcMar>
          </w:tcPr>
          <w:p>
            <w:pPr>
              <w:spacing w:after="20" w:line="240" w:lineRule="auto"/>
            </w:pPr>
            <w:r>
              <w:rPr>
                <w:sz w:val="16"/>
              </w:rPr>
              <w:t>Gantt</w:t>
            </w:r>
          </w:p>
        </w:tc>
      </w:tr>
    </w:tbl>
    <w:p>
      <w:pPr>
        <w:spacing w:after="80"/>
      </w:pPr>
    </w:p>
    <w:p>
      <w:pPr>
        <w:pStyle w:val="Heading1"/>
      </w:pPr>
      <w:r>
        <w:t>8. Sign-off</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794"/>
            <w:shd w:val="clear" w:color="auto" w:fill="DCEBF7"/>
            <w:tcMar>
              <w:top w:w="50" w:type="dxa"/>
              <w:left w:w="90" w:type="dxa"/>
              <w:bottom w:w="50" w:type="dxa"/>
              <w:right w:w="90" w:type="dxa"/>
            </w:tcMar>
          </w:tcPr>
          <w:p>
            <w:pPr>
              <w:spacing w:after="20" w:line="240" w:lineRule="auto"/>
            </w:pPr>
            <w:r>
              <w:rPr>
                <w:b/>
                <w:sz w:val="18"/>
              </w:rPr>
              <w:t>Done</w:t>
            </w:r>
          </w:p>
        </w:tc>
        <w:tc>
          <w:tcPr>
            <w:tcW w:type="dxa" w:w="8561"/>
            <w:shd w:val="clear" w:color="auto" w:fill="DCEBF7"/>
            <w:tcMar>
              <w:top w:w="50" w:type="dxa"/>
              <w:left w:w="90" w:type="dxa"/>
              <w:bottom w:w="50" w:type="dxa"/>
              <w:right w:w="90" w:type="dxa"/>
            </w:tcMar>
          </w:tcPr>
          <w:p>
            <w:pPr>
              <w:spacing w:after="20" w:line="240" w:lineRule="auto"/>
            </w:pPr>
            <w:r>
              <w:rPr>
                <w:b/>
                <w:sz w:val="18"/>
              </w:rPr>
              <w:t>Check</w:t>
            </w:r>
          </w:p>
        </w:tc>
      </w:tr>
      <w:tr>
        <w:trPr>
          <w:cantSplit w:val="true"/>
        </w:trPr>
        <w:tc>
          <w:tcPr>
            <w:tcW w:type="dxa" w:w="794"/>
            <w:tcMar>
              <w:top w:w="50" w:type="dxa"/>
              <w:left w:w="90" w:type="dxa"/>
              <w:bottom w:w="50" w:type="dxa"/>
              <w:right w:w="90" w:type="dxa"/>
            </w:tcMar>
          </w:tcPr>
          <w:p>
            <w:pPr>
              <w:spacing w:after="20" w:line="240" w:lineRule="auto"/>
            </w:pPr>
            <w:r>
              <w:rPr>
                <w:sz w:val="18"/>
              </w:rPr>
              <w:t>[  ]</w:t>
            </w:r>
          </w:p>
        </w:tc>
        <w:tc>
          <w:tcPr>
            <w:tcW w:type="dxa" w:w="8561"/>
            <w:tcMar>
              <w:top w:w="50" w:type="dxa"/>
              <w:left w:w="90" w:type="dxa"/>
              <w:bottom w:w="50" w:type="dxa"/>
              <w:right w:w="90" w:type="dxa"/>
            </w:tcMar>
          </w:tcPr>
          <w:p>
            <w:pPr>
              <w:spacing w:after="20" w:line="240" w:lineRule="auto"/>
            </w:pPr>
            <w:r>
              <w:rPr>
                <w:sz w:val="18"/>
              </w:rPr>
              <w:t>Sections A to J run on the local stack; every case Pass or noted</w:t>
            </w:r>
          </w:p>
        </w:tc>
      </w:tr>
      <w:tr>
        <w:trPr>
          <w:cantSplit w:val="true"/>
        </w:trPr>
        <w:tc>
          <w:tcPr>
            <w:tcW w:type="dxa" w:w="794"/>
            <w:tcMar>
              <w:top w:w="50" w:type="dxa"/>
              <w:left w:w="90" w:type="dxa"/>
              <w:bottom w:w="50" w:type="dxa"/>
              <w:right w:w="90" w:type="dxa"/>
            </w:tcMar>
          </w:tcPr>
          <w:p>
            <w:pPr>
              <w:spacing w:after="20" w:line="240" w:lineRule="auto"/>
            </w:pPr>
            <w:r>
              <w:rPr>
                <w:sz w:val="18"/>
              </w:rPr>
              <w:t>[  ]</w:t>
            </w:r>
          </w:p>
        </w:tc>
        <w:tc>
          <w:tcPr>
            <w:tcW w:type="dxa" w:w="8561"/>
            <w:tcMar>
              <w:top w:w="50" w:type="dxa"/>
              <w:left w:w="90" w:type="dxa"/>
              <w:bottom w:w="50" w:type="dxa"/>
              <w:right w:w="90" w:type="dxa"/>
            </w:tcMar>
          </w:tcPr>
          <w:p>
            <w:pPr>
              <w:spacing w:after="20" w:line="240" w:lineRule="auto"/>
            </w:pPr>
            <w:r>
              <w:rPr>
                <w:sz w:val="18"/>
              </w:rPr>
              <w:t>Section K reviewed (the online run is done; K6 to K8 were skipped on purpose)</w:t>
            </w:r>
          </w:p>
        </w:tc>
      </w:tr>
      <w:tr>
        <w:trPr>
          <w:cantSplit w:val="true"/>
        </w:trPr>
        <w:tc>
          <w:tcPr>
            <w:tcW w:type="dxa" w:w="794"/>
            <w:tcMar>
              <w:top w:w="50" w:type="dxa"/>
              <w:left w:w="90" w:type="dxa"/>
              <w:bottom w:w="50" w:type="dxa"/>
              <w:right w:w="90" w:type="dxa"/>
            </w:tcMar>
          </w:tcPr>
          <w:p>
            <w:pPr>
              <w:spacing w:after="20" w:line="240" w:lineRule="auto"/>
            </w:pPr>
            <w:r>
              <w:rPr>
                <w:sz w:val="18"/>
              </w:rPr>
              <w:t>[  ]</w:t>
            </w:r>
          </w:p>
        </w:tc>
        <w:tc>
          <w:tcPr>
            <w:tcW w:type="dxa" w:w="8561"/>
            <w:tcMar>
              <w:top w:w="50" w:type="dxa"/>
              <w:left w:w="90" w:type="dxa"/>
              <w:bottom w:w="50" w:type="dxa"/>
              <w:right w:w="90" w:type="dxa"/>
            </w:tcMar>
          </w:tcPr>
          <w:p>
            <w:pPr>
              <w:spacing w:after="20" w:line="240" w:lineRule="auto"/>
            </w:pPr>
            <w:r>
              <w:rPr>
                <w:sz w:val="18"/>
              </w:rPr>
              <w:t>No red errors in the console (J10)</w:t>
            </w:r>
          </w:p>
        </w:tc>
      </w:tr>
      <w:tr>
        <w:trPr>
          <w:cantSplit w:val="true"/>
        </w:trPr>
        <w:tc>
          <w:tcPr>
            <w:tcW w:type="dxa" w:w="794"/>
            <w:tcMar>
              <w:top w:w="50" w:type="dxa"/>
              <w:left w:w="90" w:type="dxa"/>
              <w:bottom w:w="50" w:type="dxa"/>
              <w:right w:w="90" w:type="dxa"/>
            </w:tcMar>
          </w:tcPr>
          <w:p>
            <w:pPr>
              <w:spacing w:after="20" w:line="240" w:lineRule="auto"/>
            </w:pPr>
            <w:r>
              <w:rPr>
                <w:sz w:val="18"/>
              </w:rPr>
              <w:t>[  ]</w:t>
            </w:r>
          </w:p>
        </w:tc>
        <w:tc>
          <w:tcPr>
            <w:tcW w:type="dxa" w:w="8561"/>
            <w:tcMar>
              <w:top w:w="50" w:type="dxa"/>
              <w:left w:w="90" w:type="dxa"/>
              <w:bottom w:w="50" w:type="dxa"/>
              <w:right w:w="90" w:type="dxa"/>
            </w:tcMar>
          </w:tcPr>
          <w:p>
            <w:pPr>
              <w:spacing w:after="20" w:line="240" w:lineRule="auto"/>
            </w:pPr>
            <w:r>
              <w:rPr>
                <w:sz w:val="18"/>
              </w:rPr>
              <w:t>No private text (receipt, password) in URLs, storage or logs (B7, H4, H8)</w:t>
            </w:r>
          </w:p>
        </w:tc>
      </w:tr>
      <w:tr>
        <w:trPr>
          <w:cantSplit w:val="true"/>
        </w:trPr>
        <w:tc>
          <w:tcPr>
            <w:tcW w:type="dxa" w:w="794"/>
            <w:tcMar>
              <w:top w:w="50" w:type="dxa"/>
              <w:left w:w="90" w:type="dxa"/>
              <w:bottom w:w="50" w:type="dxa"/>
              <w:right w:w="90" w:type="dxa"/>
            </w:tcMar>
          </w:tcPr>
          <w:p>
            <w:pPr>
              <w:spacing w:after="20" w:line="240" w:lineRule="auto"/>
            </w:pPr>
            <w:r>
              <w:rPr>
                <w:sz w:val="18"/>
              </w:rPr>
              <w:t>[  ]</w:t>
            </w:r>
          </w:p>
        </w:tc>
        <w:tc>
          <w:tcPr>
            <w:tcW w:type="dxa" w:w="8561"/>
            <w:tcMar>
              <w:top w:w="50" w:type="dxa"/>
              <w:left w:w="90" w:type="dxa"/>
              <w:bottom w:w="50" w:type="dxa"/>
              <w:right w:w="90" w:type="dxa"/>
            </w:tcMar>
          </w:tcPr>
          <w:p>
            <w:pPr>
              <w:spacing w:after="20" w:line="240" w:lineRule="auto"/>
            </w:pPr>
            <w:r>
              <w:rPr>
                <w:sz w:val="18"/>
              </w:rPr>
              <w:t>Tester: ____________   Date: ____________</w:t>
            </w:r>
          </w:p>
        </w:tc>
      </w:tr>
    </w:tbl>
    <w:p>
      <w:pPr>
        <w:spacing w:after="8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Abhijatri: Review frontend test cases   |   Page </w:t>
    </w:r>
    <w:r>
      <w:rPr>
        <w:color w:val="555555"/>
        <w:sz w:val="17"/>
      </w:rPr>
      <w:fldChar w:fldCharType="begin"/>
      <w:instrText xml:space="preserve"> PAGE </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00558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00558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055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