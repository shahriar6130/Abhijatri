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558C"/>
          <w:sz w:val="68"/>
        </w:rPr>
        <w:t>Abhijatri</w:t>
      </w:r>
    </w:p>
    <w:p>
      <w:r>
        <w:rPr>
          <w:b/>
          <w:sz w:val="48"/>
        </w:rPr>
        <w:t>R11: Review Reporting, Moderation Actions and Audit Log</w:t>
      </w:r>
    </w:p>
    <w:p>
      <w:r>
        <w:rPr>
          <w:color w:val="555555"/>
          <w:sz w:val="26"/>
        </w:rPr>
        <w:t>What was built, the evidence, and every test case (Gantt R11; Review.md 5.4; Moderation spec P-00, P-01, P-03, P-06)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0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Abhijatri (Team ChoturMatra, CSE 3102)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1.0, 1 November 2026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Record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8"/>
              </w:rPr>
              <w:t>Docs/Backend-Implemented.md</w:t>
            </w:r>
            <w:r>
              <w:rPr>
                <w:sz w:val="20"/>
              </w:rPr>
              <w:t xml:space="preserve"> 5.22; contract </w:t>
            </w:r>
            <w:r>
              <w:rPr>
                <w:rFonts w:ascii="Consolas" w:hAnsi="Consolas" w:eastAsia="Consolas"/>
                <w:sz w:val="18"/>
              </w:rPr>
              <w:t>Docs/api/API.md</w:t>
            </w:r>
            <w:r>
              <w:rPr>
                <w:sz w:val="20"/>
              </w:rPr>
              <w:t xml:space="preserve"> 5.22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Automated result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Backend: 289 unit and 438 integration tests; front end: 109 public and 45 staff tests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Cases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101 automated groups of cases mapped to tests, 15 manual cases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Credentials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None are written in this document. Use your own test accounts.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fldChar w:fldCharType="begin"/>
        <w:instrText xml:space="preserve"> TOC \o "1-2" \h \z \u </w:instrText>
        <w:fldChar w:fldCharType="separate"/>
        <w:t>Contents appear here. If this line is still visible, right-click it and choose Update Field (or press F9).</w:t>
        <w:fldChar w:fldCharType="end"/>
      </w:r>
    </w:p>
    <w:p>
      <w:r>
        <w:br w:type="page"/>
      </w:r>
    </w:p>
    <w:p>
      <w:pPr>
        <w:pStyle w:val="Heading1"/>
      </w:pPr>
      <w:r>
        <w:t>1. What R11 delivers</w:t>
      </w:r>
    </w:p>
    <w:p>
      <w:r>
        <w:rPr/>
        <w:t>The core of R10 and R11 already existed. This release closed the gaps against Review.md 5.4 and the Moderation specification, and fixed two real defects found on the way.</w:t>
      </w:r>
    </w:p>
    <w:p>
      <w:pPr>
        <w:keepNext/>
        <w:spacing w:after="60"/>
      </w:pPr>
      <w:r>
        <w:rPr>
          <w:b/>
          <w:color w:val="00558C"/>
          <w:sz w:val="19"/>
        </w:rPr>
        <w:t>Table 1. Delivered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742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Delivered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Reporting</w:t>
            </w:r>
          </w:p>
        </w:tc>
        <w:tc>
          <w:tcPr>
            <w:tcW w:type="dxa" w:w="742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Nine reasons; member reports with limits and audit; anonymous reports and lost-receipt removal requests; queue priority; my reports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Moderation actions</w:t>
            </w:r>
          </w:p>
        </w:tc>
        <w:tc>
          <w:tcPr>
            <w:tcW w:type="dxa" w:w="742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Hide pending a decision (moderator's choice); a takedown can keep the rating; reopen a rejected review within 30 days; Rejected and Hidden lists; 30-day purge; reason-code catalogue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Audit log</w:t>
            </w:r>
          </w:p>
        </w:tc>
        <w:tc>
          <w:tcPr>
            <w:tcW w:type="dxa" w:w="742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Decision history and audit log immutable; keyset search with filters; action catalogue; capped, neutralised, audited CSV export; every write has a stated audit trail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Defects fixed</w:t>
            </w:r>
          </w:p>
        </w:tc>
        <w:tc>
          <w:tcPr>
            <w:tcW w:type="dxa" w:w="742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posting restriction did not stop review writes; an expired sanction kept blocking until a job ran; wrong-role staff requests were not audited; a NUL character caused a 503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742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Daily retention workflow and route; migration 0020; new rate-limit settings</w:t>
            </w:r>
          </w:p>
        </w:tc>
      </w:tr>
    </w:tbl>
    <w:p>
      <w:pPr>
        <w:spacing w:after="80"/>
      </w:pPr>
    </w:p>
    <w:p>
      <w:pPr>
        <w:pStyle w:val="Heading1"/>
      </w:pPr>
      <w:r>
        <w:t>2. Automated cases</w:t>
      </w:r>
    </w:p>
    <w:p>
      <w:r>
        <w:rPr/>
        <w:t xml:space="preserve">Each row names the test that covers it. Run them with </w:t>
      </w:r>
      <w:r>
        <w:rPr>
          <w:rFonts w:ascii="Consolas" w:hAnsi="Consolas" w:eastAsia="Consolas"/>
          <w:sz w:val="19"/>
        </w:rPr>
        <w:t>uv run pytest -m integration</w:t>
      </w:r>
      <w:r>
        <w:rPr/>
        <w:t xml:space="preserve"> (the local test database only) and </w:t>
      </w:r>
      <w:r>
        <w:rPr>
          <w:rFonts w:ascii="Consolas" w:hAnsi="Consolas" w:eastAsia="Consolas"/>
          <w:sz w:val="19"/>
        </w:rPr>
        <w:t>npm test</w:t>
      </w:r>
      <w:r>
        <w:rPr/>
        <w:t xml:space="preserve"> in </w:t>
      </w:r>
      <w:r>
        <w:rPr>
          <w:rFonts w:ascii="Consolas" w:hAnsi="Consolas" w:eastAsia="Consolas"/>
          <w:sz w:val="19"/>
        </w:rPr>
        <w:t>frontend</w:t>
      </w:r>
      <w:r>
        <w:rPr/>
        <w:t xml:space="preserve"> and </w:t>
      </w:r>
      <w:r>
        <w:rPr>
          <w:rFonts w:ascii="Consolas" w:hAnsi="Consolas" w:eastAsia="Consolas"/>
          <w:sz w:val="19"/>
        </w:rPr>
        <w:t>staff</w:t>
      </w:r>
      <w:r>
        <w:rPr/>
        <w:t>.</w:t>
      </w:r>
    </w:p>
    <w:p>
      <w:pPr>
        <w:pStyle w:val="Heading2"/>
      </w:pPr>
      <w:r>
        <w:t>A. Member reports</w:t>
      </w:r>
    </w:p>
    <w:p>
      <w:pPr>
        <w:keepNext/>
        <w:spacing w:after="60"/>
      </w:pPr>
      <w:r>
        <w:rPr>
          <w:b/>
          <w:color w:val="00558C"/>
          <w:sz w:val="19"/>
        </w:rPr>
        <w:t>Table 2. A. Member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of the nine reasons is accepted and queued with its priority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test_reports: test_every_reason_is_accepted_and_queued_with_its_priority (9)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201; priority 2 for privacy, safety, impersonation, copyright, harassment, else 1; review stays published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The old code </w:t>
            </w:r>
            <w:r>
              <w:rPr>
                <w:rFonts w:ascii="Consolas" w:hAnsi="Consolas" w:eastAsia="Consolas"/>
                <w:sz w:val="13"/>
              </w:rPr>
              <w:t>offensive</w:t>
            </w:r>
            <w:r>
              <w:rPr>
                <w:sz w:val="15"/>
              </w:rPr>
              <w:t xml:space="preserve"> is stored as </w:t>
            </w:r>
            <w:r>
              <w:rPr>
                <w:rFonts w:ascii="Consolas" w:hAnsi="Consolas" w:eastAsia="Consolas"/>
                <w:sz w:val="13"/>
              </w:rPr>
              <w:t>harassment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test_the_old_offensive_code_is_stored_as_harassment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Stored reason is harassment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Unknown reasons and </w:t>
            </w:r>
            <w:r>
              <w:rPr>
                <w:rFonts w:ascii="Consolas" w:hAnsi="Consolas" w:eastAsia="Consolas"/>
                <w:sz w:val="13"/>
              </w:rPr>
              <w:t>removal_request</w:t>
            </w:r>
            <w:r>
              <w:rPr>
                <w:sz w:val="15"/>
              </w:rPr>
              <w:t xml:space="preserve"> are refused for members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test_unknown_reasons_and_the_removal_code_are_refused_for_members (7)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422; no report created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Only published reviews by someone else can be reported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test_only_published_reviews_by_someone_else_can_be_reported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404 unpublished or unknown, 403 own review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visitor, or a request without CSRF, cannot report as a member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test_a_visitor_or_a_request_without_csrf_cannot_report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401 and 403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second open report is a conflict until the first is closed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test_a_second_open_report_is_a_conflict_until_the_first_is_closed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409 DUPLICATE_OPEN_REPORT, then 201 after closing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Details are limited to 1000 characters; extra fields refused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test_details_are_limited_to_a_thousand_characters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 at 1001, 201 at 1000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Member limits: 20 an hour, 5 per review a day, counted per member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test_member_limits_count_attempts_and_reset_by_window; test_the_per_review_limit_counts_failed_attempts_too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429 RATE_LIMITED with Retry-After; another member unaffected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restricted member cannot report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test_a_restricted_member_cannot_report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ACCOUNT_RESTRICTED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 row and outbox event are written together; a refusal leaves neither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test_a_member_report_writes_the_audit_row_and_the_outbox_event_together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One </w:t>
            </w:r>
            <w:r>
              <w:rPr>
                <w:rFonts w:ascii="Consolas" w:hAnsi="Consolas" w:eastAsia="Consolas"/>
                <w:sz w:val="13"/>
              </w:rPr>
              <w:t>report.create</w:t>
            </w:r>
            <w:r>
              <w:rPr>
                <w:sz w:val="15"/>
              </w:rPr>
              <w:t>; unchanged counts after a 409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Serious member reports suspend the rating and closing restores it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test_a_serious_member_report_suspends_the_rating_and_closing_it_restores_it (3); R08 suite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Rating leaves the totals; text stays public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RP14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My reports: own only, paged, no staff fields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test_my_reports_lists_only_my_own_without_staff_fields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Five fields per item; 401 anonymous; 422 bad cursor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RP15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NUL character is a validation error, not a server error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test_a_nul_character_in_a_member_report_is_refused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B. Anonymous reports and removal requests</w:t>
      </w:r>
    </w:p>
    <w:p>
      <w:pPr>
        <w:keepNext/>
        <w:spacing w:after="60"/>
      </w:pPr>
      <w:r>
        <w:rPr>
          <w:b/>
          <w:color w:val="00558C"/>
          <w:sz w:val="19"/>
        </w:rPr>
        <w:t>Table 3. B. Anonymous reports and removal 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Accepted, queued, no address stored, no rating effect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test_an_anonymous_report_is_accepted_queued_and_keeps_no_address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202 {received: true}; scope digest 32 bytes; rating still eligible after a recheck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Failed challenge creates nothing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test_a_failed_challenge_or_a_foreign_origin_creates_nothing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CHALLENGE_FAILED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Foreign origin refused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same test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CSRF_INVALID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Network limit applies to everyone behind one address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test_the_network_limit_applies_to_everyone_behind_one_address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429 on the third; another address 202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repeat from the same visitor answers the same and makes no second row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test_a_repeat_report_from_the_same_visitor_answers_the_same_and_makes_no_second_row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Identical 202; one row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different visitor creates another report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same test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Two rows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removal request needs a contact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test_a_removal_request_needs_a_valid_contact_and_a_real_statement (6)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 for empty, blank, invalid, short statement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Contact is an email or a phone number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test_malformed_anonymous_reports_are_refused (9); test_a_phone_number_is_a_valid_contact; test_the_contact_check_agrees_with_the_one_in_the_public_form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Same rule on the server and in the form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Contact is for staff only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test_the_contact_is_for_staff_only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Visible in the staff queue; absent from member, public, audit and logs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Unpublished or unknown review answers the same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test_unpublished_and_unknown_reviews_answer_the_same_and_create_nothing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202 either way; no row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AN12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 row holds no personal data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test_an_anonymous_report_is_audited_without_personal_data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address, contact, text or token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AN13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Removal request: priority, challenge action, review untouched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test_a_removal_request_becomes_a_high_priority_report_with_a_required_contact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Reason removal_request; priority 2; review still published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AN14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NUL in details or contact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test_a_nul_character_in_a_report_is_a_validation_error_not_a_server_error (2)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422; no row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C. Hide pending decision and the rating</w:t>
      </w:r>
    </w:p>
    <w:p>
      <w:pPr>
        <w:keepNext/>
        <w:spacing w:after="60"/>
      </w:pPr>
      <w:r>
        <w:rPr>
          <w:b/>
          <w:color w:val="00558C"/>
          <w:sz w:val="19"/>
        </w:rPr>
        <w:t>Table 4. C. Hide pending decision and the rating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moderator hides a reported review until a decision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test_a_moderator_hides_a_reported_review_until_a_decision_is_recorded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Review HIDDEN, report in_review, takedown case, one audit each, task stays open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author is told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test_the_author_is_told_when_their_review_is_hidden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Notification content.hidden or content.taken_down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Rating removed when the moderator does not keep it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test_the_moderator_chooses_whether_the_rating_stays[False]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Totals unchanged by the hidden review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Rating kept when the moderator chooses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test_the_moderator_chooses_whether_the_rating_stays[True]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Counted rating stays, even after a serious report removed it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Refusals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test_hide_pending_refuses_the_unauthorised_the_stale_and_the_already_hidden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404 member, 401 visitor, 409 wrong lease or stale version, 422 wrong reason or already hidden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Own review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test_a_moderator_cannot_hide_their_own_review_this_way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SELF_MODERATION_FORBIDDEN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failure leaves nothing half done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test_a_failure_while_hiding_leaves_no_half_state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Review still published, no case, no audit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HP8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Restoring counts the rating again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test_restoring_after_a_hide_pending_counts_the_rating_again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Totals back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kept rating stays in the totals while hidden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test_a_kept_rating_stays_in_the_totals_while_the_review_is_hidden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Counted, eligible, reconciliation clean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plain hide removes it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test_a_plain_hide_removes_the_rating_by_default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Totals zero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Changing the flag moves the totals; no change means no version bump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test_changing_the_flag_later_moves_the_totals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Both directions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Eligibility rules still apply to a kept rating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test_a_kept_rating_is_still_subject_to_the_eligibility_rules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Conflicted author not counted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kept guest rating stays in Guest Feedback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test_a_kept_guest_rating_stays_in_guest_feedback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Guest totals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Withdrawing a kept review uncounts it once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test_withdrawing_a_kept_review_uncounts_it_once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retry changes nothing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Reconciliation sees a kept rating missing from the totals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test_reconciliation_finds_a_kept_rating_missing_from_the_totals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Drift found and repaired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Over HTTP: takedown keeps the rating only when asked; the flag can change later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test_a_takedown_opened_over_http_keeps_the_rating_only_when_asked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Default false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Random takedowns never drift from a full recomputation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test_random_takedowns_keep_the_totals_equal_to_a_full_recompute (property, 30 examples)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Reconciliation clean after every step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KR10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Restore racing a flag change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test_restore_racing_a_flag_change_ends_consistent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Consistent either way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D. Reopen, lists and the 30-day purge</w:t>
      </w:r>
    </w:p>
    <w:p>
      <w:pPr>
        <w:keepNext/>
        <w:spacing w:after="60"/>
      </w:pPr>
      <w:r>
        <w:rPr>
          <w:b/>
          <w:color w:val="00558C"/>
          <w:sz w:val="19"/>
        </w:rPr>
        <w:t>Table 5. D. Reopen, lists and the 30-day purge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superadmin reopens inside the window (day 1 and day 29)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test_a_superadmin_reopens_a_rejected_review_inside_the_window (2)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PENDING, version +1, task priority 1, REOPEN action row, audit, author notice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Day 31 is refused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test_the_window_closes_after_thirty_days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409 REOPEN_WINDOW_CLOSED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purged review cannot be reopened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test_a_purged_review_cannot_be_reopened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409 REOPEN_WINDOW_CLOSED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Only a superadmin; a refusal is audited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test_only_a_superadmin_can_reopen_and_a_refusal_is_audited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403 moderator with </w:t>
            </w:r>
            <w:r>
              <w:rPr>
                <w:rFonts w:ascii="Consolas" w:hAnsi="Consolas" w:eastAsia="Consolas"/>
                <w:sz w:val="13"/>
              </w:rPr>
              <w:t>denied.role</w:t>
            </w:r>
            <w:r>
              <w:rPr>
                <w:sz w:val="15"/>
              </w:rPr>
              <w:t>; 404 member; 401 visitor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State, version, reason and input checks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test_reopen_validates_state_version_reason_and_input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409 stale, 422 wrong reason, 422 not rejected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Lists show the recovery window and page without repeats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test_the_lists_show_the_recovery_window_and_page_without_repeats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Newest decision first; recoverable_until = decision + 30 days; HIDDEN has none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purged review shows no text and no deadline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test_a_purged_review_shows_no_text_and_no_deadline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[removed]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List parameters validated; staff only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test_list_parameters_are_validated (5); test_the_lists_are_for_staff_only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422, 401, 404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Retention redacts text and media after 30 days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test_retention_redacts_a_rejected_review_after_thirty_days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Title and body [removed], media removed, audit by the system, second run does nothing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Day 29 is kept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test_a_review_rejected_twenty_nine_days_ago_is_kept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Not purged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 open appeal blocks the purge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test_an_open_appeal_blocks_the_purge_until_it_is_decided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Purged only after the appeal is decided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reopened review is never purged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test_a_reopened_review_is_never_purged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0 purged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review another run is working on is skipped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test_a_review_another_run_is_working_on_is_skipped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Skipped, then purged next run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RO14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Purged text reaches no API response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test_purged_text_never_reaches_an_api_response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Owner, member list and staff list show [removed] or nothing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E. Restrictions and sanction expiry</w:t>
      </w:r>
    </w:p>
    <w:p>
      <w:pPr>
        <w:keepNext/>
        <w:spacing w:after="60"/>
      </w:pPr>
      <w:r>
        <w:rPr>
          <w:b/>
          <w:color w:val="00558C"/>
          <w:sz w:val="19"/>
        </w:rPr>
        <w:t>Table 6. E. Restrictions and sanction expiry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restriction blocks create, edit, media and report; withdraw, appeal and reading stay open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test_a_restricted_member_cannot_post_edit_attach_or_report_but_can_still_withdraw_appeal_and_read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ACCOUNT_RESTRICTED; withdraw 200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suspension is refused everywhere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test_a_suspended_account_is_refused_everywhere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ACCOUNT_DISABLED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warning blocks nothing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test_a_warning_blocks_nothing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201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restriction created through the staff API takes effect at once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test_a_restriction_created_through_the_staff_api_takes_effect_at_once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 expired restriction stops blocking without the job, and is ended and audited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test_an_expired_restriction_stops_blocking_without_the_job_and_is_ended_and_audited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State expired, </w:t>
            </w:r>
            <w:r>
              <w:rPr>
                <w:rFonts w:ascii="Consolas" w:hAnsi="Consolas" w:eastAsia="Consolas"/>
                <w:sz w:val="13"/>
              </w:rPr>
              <w:t>sanction.expired</w:t>
            </w:r>
            <w:r>
              <w:rPr>
                <w:sz w:val="15"/>
              </w:rPr>
              <w:t xml:space="preserve"> by the system, member told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 expired suspension re-enables the account on the next request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test_an_expired_suspension_re_enables_the_account_on_the_next_request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 then 200; account active; one audit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sanction with only a review date stays in force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test_a_sanction_with_only_a_review_date_stays_in_force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Still blocked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reversed sanction does not block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test_a_reversed_sanction_does_not_block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201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daily job still sweeps what no request met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test_the_daily_job_still_sweeps_what_no_request_met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Account active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Expiry by a request and by the job at once happens once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test_expiry_by_a_request_and_by_the_job_at_once_happens_exactly_once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One audit row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RS11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retention route needs the token and is idempotent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test_the_retention_route_needs_the_token_and_is_idempotent; test_ops access matrix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401 without the token; 200 twice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F. Reason catalogue</w:t>
      </w:r>
    </w:p>
    <w:p>
      <w:pPr>
        <w:keepNext/>
        <w:spacing w:after="60"/>
      </w:pPr>
      <w:r>
        <w:rPr>
          <w:b/>
          <w:color w:val="00558C"/>
          <w:sz w:val="19"/>
        </w:rPr>
        <w:t>Table 7. F. Reason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RC1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Served to staff in both languages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test_the_catalogue_is_served_to_staff_with_both_languages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401, 404, then groups with strict flags and labels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RC2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strict group refuses codes from another group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test_every_strict_group_refuses_codes_from_another_group; test_decision_routes_apply_the_catalogue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 VALIDATION_FAILED, field reason_code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RC3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staff app's built-in lists match the server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test_the_staff_app_built_in_reason_lists_match_the_servers_catalogue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Equal code sets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RC4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Old free-text reasons still show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test_old_free_text_reasons_still_render_in_the_lists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Shown as written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G. Audit log</w:t>
      </w:r>
    </w:p>
    <w:p>
      <w:pPr>
        <w:keepNext/>
        <w:spacing w:after="60"/>
      </w:pPr>
      <w:r>
        <w:rPr>
          <w:b/>
          <w:color w:val="00558C"/>
          <w:sz w:val="19"/>
        </w:rPr>
        <w:t>Table 8. G. Audit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Decision history and audit log refuse UPDATE, DELETE, TRUNCATE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test_the_decision_history_is_append_only_like_the_audit_log; test_audit_events_refuse_update_delete_and_truncate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append-only error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Every state-changing route has a stated audit trail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test_every_state_changing_staff_and_report_route_has_a_stated_audit_trail; test_every_listed_action_is_written_somewhere_in_the_code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new route without an entry fails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 unlisted audit action fails the suite and only warns in production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test_an_unlisted_action_fails_in_the_suite_and_only_warns_in_production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AssertionError in tests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Paging never skips or repeats rows with one timestamp (120 rows)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test_paging_never_skips_or_repeats_rows_that_share_a_timestamp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121 distinct rows, newest first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Every filter alone and combined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test_each_filter_alone_and_combined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action, target, actor, role, request id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Date range: from inclusive, to exclusive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test_date_range_includes_from_and_excludes_to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Inverted range 422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Limit between 1 and 100; bad cursor refused; old </w:t>
            </w:r>
            <w:r>
              <w:rPr>
                <w:rFonts w:ascii="Consolas" w:hAnsi="Consolas" w:eastAsia="Consolas"/>
                <w:sz w:val="13"/>
              </w:rPr>
              <w:t>before</w:t>
            </w:r>
            <w:r>
              <w:rPr>
                <w:sz w:val="15"/>
              </w:rPr>
              <w:t xml:space="preserve"> works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test_limit_must_be_between_one_and_one_hundred (3); test_a_bad_cursor_is_refused (5); test_the_older_before_parameter_still_works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422 INVALID_CURSOR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action catalogue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test_the_catalogue_endpoint_lists_actions_for_staff_only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Sorted list plus the denied prefix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Export: superadmin, CSV, headers, audited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test_a_superadmin_exports_csv_and_the_export_is_itself_audited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audit.exported with filters and row count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Export stops at the cap and says so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test_an_export_stops_at_the_cap_and_says_so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X-Truncated true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Export cells cannot run as formulas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test_export_cells_cannot_run_as_spreadsheet_formulas (5)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Cells start with a quote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Moderator, visitor, member cannot export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test_a_moderator_cannot_export_and_the_attempt_is_audited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403, 401, 404; nothing audited as exported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secrets or personal data in the new audit rows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test_the_new_actions_never_write_secrets_or_personal_data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phone, email, token, receipt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wrong-role request is audited with the route and the role needed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test_a_wrong_role_request_is_audited_with_the_route_and_what_was_needed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3"/>
              </w:rPr>
              <w:t>denied.role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AU15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stranger probing leaves no trace; repeated denials raise one alert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test_a_stranger_probing_staff_routes_leaves_no_trace_in_the_log; test_repeated_denials_raise_the_security_alert_once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denied rows; one anomaly event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H. Access matrix, input safety, migration</w:t>
      </w:r>
    </w:p>
    <w:p>
      <w:pPr>
        <w:keepNext/>
        <w:spacing w:after="60"/>
      </w:pPr>
      <w:r>
        <w:rPr>
          <w:b/>
          <w:color w:val="00558C"/>
          <w:sz w:val="19"/>
        </w:rPr>
        <w:t>Table 9. H. Access matrix, input safety, migration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SM1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new staff route: visitor, member, no-TOTP, revoked, disabled, moderator, superadmin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test_every_caller_gets_the_right_answer_on_each_new_staff_route (7 routes)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401, 404, MFA_REQUIRED, 404, ACCOUNT_DISABLED, allowed or 403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SM2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Staff writes need CSRF and a trusted origin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test_staff_writes_need_the_csrf_token_and_a_trusted_origin (2)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403, 403, then the route answers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SM3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Hostile input is refused or harmless and never leaks internals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test_hostile_input_is_refused_or_harmless_and_never_leaks_internals (5)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200, 404 or 422; no SQL or stack text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MG1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Upgrade, </w:t>
            </w:r>
            <w:r>
              <w:rPr>
                <w:rFonts w:ascii="Consolas" w:hAnsi="Consolas" w:eastAsia="Consolas"/>
                <w:sz w:val="13"/>
              </w:rPr>
              <w:t>alembic check</w:t>
            </w:r>
            <w:r>
              <w:rPr>
                <w:sz w:val="15"/>
              </w:rPr>
              <w:t>, downgrade, upgrade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Run in the final gate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Clean; no pending operations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MG2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Contract and schema tests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test_openapi_contract; test_docs_schema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Snapshot and API.md agree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2"/>
      </w:pPr>
      <w:r>
        <w:t>I. Front end (unit)</w:t>
      </w:r>
    </w:p>
    <w:p>
      <w:pPr>
        <w:keepNext/>
        <w:spacing w:after="60"/>
      </w:pPr>
      <w:r>
        <w:rPr>
          <w:b/>
          <w:color w:val="00558C"/>
          <w:sz w:val="19"/>
        </w:rPr>
        <w:t>Table 10. I. Front end (unit)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Covered by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Nine reasons, both languages, no removal code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frontend reports.test.ts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Anonymous report: no cookie, no CSRF, challenge token, trimmed fields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frontend reports.test.ts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Error kinds: duplicate, rate limited, restricted, challenge, invalid, offline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frontend reports.test.ts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Contact and review id checks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frontend reports.test.ts; backend parity test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Hide pending sends the report version, lease and keep-rating choice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staff r11.test.ts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Reopen, lists, recovery countdown, superadmin-only buttons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staff r11.test.ts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 filters, cursor, export, date range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staff r11.test.ts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FE8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Catalogue loaded once, failure not remembered, fallback used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staff r11.test.ts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type="dxa" w:w="680"/>
            <w:shd w:val="clear" w:color="auto" w:fill="E3F3EA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auto</w:t>
            </w:r>
          </w:p>
        </w:tc>
      </w:tr>
    </w:tbl>
    <w:p>
      <w:pPr>
        <w:spacing w:after="80"/>
      </w:pPr>
    </w:p>
    <w:p>
      <w:pPr>
        <w:pStyle w:val="Heading1"/>
      </w:pPr>
      <w:r>
        <w:t>3. Manual cases</w:t>
      </w:r>
    </w:p>
    <w:p>
      <w:r>
        <w:rPr/>
        <w:t>Run these on a local stack or a test environment with your own accounts. Do not leave test reviews published.</w:t>
      </w:r>
    </w:p>
    <w:p>
      <w:pPr>
        <w:pStyle w:val="Heading2"/>
      </w:pPr>
      <w:r>
        <w:t>J. Manual cases in the browser</w:t>
      </w:r>
    </w:p>
    <w:p>
      <w:pPr>
        <w:keepNext/>
        <w:spacing w:after="60"/>
      </w:pPr>
      <w:r>
        <w:rPr>
          <w:b/>
          <w:color w:val="00558C"/>
          <w:sz w:val="19"/>
        </w:rPr>
        <w:t>Table 11. J. Manual cases in the browser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2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Case</w:t>
            </w:r>
          </w:p>
        </w:tc>
        <w:tc>
          <w:tcPr>
            <w:tcW w:type="dxa" w:w="300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Steps</w:t>
            </w:r>
          </w:p>
        </w:tc>
        <w:tc>
          <w:tcPr>
            <w:tcW w:type="dxa" w:w="277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680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Member reports with each reason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Sign in as a member. Open a destination with another person's published review. Press Report, choose each reason in turn (one review each), Send.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"Report sent. Thank you." Nine reasons listed, in Bangla after switching language. A second report on the same review says you already have one open.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Member report list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Open Account &gt; My reports.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report with its reason and state (Received, Being reviewed, Action taken, No action needed); no staff names or notes.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Guest report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Sign out. Open the same review. Press Report, give a reason, an optional contact, complete the security check, Send.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same thanks. An invalid contact (for example "hello") is refused before sending. No account is needed.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Lost receipt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Open Reviews (/reviews). In "Lost your receipt?" press Request removal. Fill the review ID, a statement and a contact.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Errors under each field when empty or wrong; after sending, "Request received. The review stays as it is until the check is done."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Moderator sees priority and contact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 the staff app open Queue, filter Reports.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privacy report shows "High priority"; an anonymous report shows "Anonymous report" and the contact, labelled staff only.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M6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Hide pending decision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Claim a report on a published review. Under "Hide pending decision" pick a reason, leave "Keep its rating" unticked, press Hide now.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"The review is hidden until a decision is recorded." The review no longer appears on the destination page. The report is In review.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M7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Keep the rating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Repeat on a counted review with the box ticked.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review is hidden but the destination's Community Rating count is unchanged.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M8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Restore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On the same report press Restore the review.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The review is public again and counted.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M9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Rejected and hidden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As a superadmin open Rejected &amp; hidden. Pick Rejected.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rejected review with "N days H hours left to reopen". A moderator sees the list but no Reopen button.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M10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Reopen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Press Reopen, choose a reason, Confirm reopen.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"The review is back in the queue." It appears in Queue at the top; the author gets a notice.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M11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 search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Open Audit. Filter by action report.create, then by a date range and role.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Matching events only, newest first; Older loads more without repeats; pick an event to see its details.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M12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Audit export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As a superadmin press Export CSV; as a moderator look for the button.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 file audit-events.csv downloads; the moderator has no button. Open it in a spreadsheet: no cell runs as a formula.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M13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Restricted member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Give a member a posting restriction (Enforcement). Sign in as that member and try to post, edit, attach a photo, report.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Each is refused with the restriction message; withdraw and appeals still work.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M14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Restriction ends by itself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Set the restriction's end a minute ahead; wait; try again.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Posting works again without anyone running a job; the audit log has sanction.expired.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62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M15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Phone, keyboard, dark theme</w:t>
            </w:r>
          </w:p>
        </w:tc>
        <w:tc>
          <w:tcPr>
            <w:tcW w:type="dxa" w:w="300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At 360 px width, with the keyboard only, and in the night theme, repeat M3 and M4.</w:t>
            </w:r>
          </w:p>
        </w:tc>
        <w:tc>
          <w:tcPr>
            <w:tcW w:type="dxa" w:w="277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No horizontal scroll, every control reachable, errors readable.</w:t>
            </w:r>
          </w:p>
        </w:tc>
        <w:tc>
          <w:tcPr>
            <w:tcW w:type="dxa" w:w="68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1"/>
      </w:pPr>
      <w:r>
        <w:t>4. Deployment notes</w:t>
      </w:r>
    </w:p>
    <w:p>
      <w:pPr>
        <w:pStyle w:val="ListBullet"/>
      </w:pPr>
      <w:r>
        <w:rPr/>
        <w:t xml:space="preserve">Migration </w:t>
      </w:r>
      <w:r>
        <w:rPr>
          <w:rFonts w:ascii="Consolas" w:hAnsi="Consolas" w:eastAsia="Consolas"/>
          <w:sz w:val="19"/>
        </w:rPr>
        <w:t>0020_reports_mod_audit</w:t>
      </w:r>
      <w:r>
        <w:rPr/>
        <w:t xml:space="preserve"> runs when the container starts (</w:t>
      </w:r>
      <w:r>
        <w:rPr>
          <w:rFonts w:ascii="Consolas" w:hAnsi="Consolas" w:eastAsia="Consolas"/>
          <w:sz w:val="19"/>
        </w:rPr>
        <w:t>alembic upgrade head</w:t>
      </w:r>
      <w:r>
        <w:rPr/>
        <w:t xml:space="preserve">). Do not start this code against a database that has not had it: every review query reads </w:t>
      </w:r>
      <w:r>
        <w:rPr>
          <w:rFonts w:ascii="Consolas" w:hAnsi="Consolas" w:eastAsia="Consolas"/>
          <w:sz w:val="19"/>
        </w:rPr>
        <w:t>reviews.purged_at</w:t>
      </w:r>
      <w:r>
        <w:rPr/>
        <w:t>.</w:t>
      </w:r>
    </w:p>
    <w:p>
      <w:pPr>
        <w:pStyle w:val="ListBullet"/>
      </w:pPr>
      <w:r>
        <w:rPr/>
        <w:t xml:space="preserve">To apply it earlier, run </w:t>
      </w:r>
      <w:r>
        <w:rPr>
          <w:rFonts w:ascii="Consolas" w:hAnsi="Consolas" w:eastAsia="Consolas"/>
          <w:sz w:val="19"/>
        </w:rPr>
        <w:t>uv run alembic upgrade head</w:t>
      </w:r>
      <w:r>
        <w:rPr/>
        <w:t xml:space="preserve"> from </w:t>
      </w:r>
      <w:r>
        <w:rPr>
          <w:rFonts w:ascii="Consolas" w:hAnsi="Consolas" w:eastAsia="Consolas"/>
          <w:sz w:val="19"/>
        </w:rPr>
        <w:t>backend/</w:t>
      </w:r>
      <w:r>
        <w:rPr/>
        <w:t xml:space="preserve"> with </w:t>
      </w:r>
      <w:r>
        <w:rPr>
          <w:rFonts w:ascii="Consolas" w:hAnsi="Consolas" w:eastAsia="Consolas"/>
          <w:sz w:val="19"/>
        </w:rPr>
        <w:t>DATABASE_URL</w:t>
      </w:r>
      <w:r>
        <w:rPr/>
        <w:t xml:space="preserve"> pointing at the target database.</w:t>
      </w:r>
    </w:p>
    <w:p>
      <w:pPr>
        <w:pStyle w:val="ListBullet"/>
      </w:pPr>
      <w:r>
        <w:rPr/>
        <w:t xml:space="preserve">Add the repository secrets </w:t>
      </w:r>
      <w:r>
        <w:rPr>
          <w:rFonts w:ascii="Consolas" w:hAnsi="Consolas" w:eastAsia="Consolas"/>
          <w:sz w:val="19"/>
        </w:rPr>
        <w:t>OPS_API_URL</w:t>
      </w:r>
      <w:r>
        <w:rPr/>
        <w:t xml:space="preserve"> and </w:t>
      </w:r>
      <w:r>
        <w:rPr>
          <w:rFonts w:ascii="Consolas" w:hAnsi="Consolas" w:eastAsia="Consolas"/>
          <w:sz w:val="19"/>
        </w:rPr>
        <w:t>OPS_DASHBOARD_TOKEN</w:t>
      </w:r>
      <w:r>
        <w:rPr/>
        <w:t xml:space="preserve"> so </w:t>
      </w:r>
      <w:r>
        <w:rPr>
          <w:rFonts w:ascii="Consolas" w:hAnsi="Consolas" w:eastAsia="Consolas"/>
          <w:sz w:val="19"/>
        </w:rPr>
        <w:t>retention.yml</w:t>
      </w:r>
      <w:r>
        <w:rPr/>
        <w:t xml:space="preserve"> and </w:t>
      </w:r>
      <w:r>
        <w:rPr>
          <w:rFonts w:ascii="Consolas" w:hAnsi="Consolas" w:eastAsia="Consolas"/>
          <w:sz w:val="19"/>
        </w:rPr>
        <w:t>rating-reconciliation.yml</w:t>
      </w:r>
      <w:r>
        <w:rPr/>
        <w:t xml:space="preserve"> can run.</w:t>
      </w:r>
    </w:p>
    <w:p>
      <w:pPr>
        <w:pStyle w:val="ListBullet"/>
      </w:pPr>
      <w:r>
        <w:rPr/>
        <w:t xml:space="preserve">New settings (defaults shown in </w:t>
      </w:r>
      <w:r>
        <w:rPr>
          <w:rFonts w:ascii="Consolas" w:hAnsi="Consolas" w:eastAsia="Consolas"/>
          <w:sz w:val="19"/>
        </w:rPr>
        <w:t>backend/.env.example</w:t>
      </w:r>
      <w:r>
        <w:rPr/>
        <w:t>): MEMBER_REPORT_PER_HOUR, MEMBER_REPORT_PER_REVIEW_PER_DAY, ANON_REPORT_PER_NETWORK_PER_HOUR, ANON_REPORT_PER_NETWORK_PER_DAY.</w:t>
      </w:r>
    </w:p>
    <w:p>
      <w:pPr>
        <w:pStyle w:val="Heading1"/>
      </w:pPr>
      <w:r>
        <w:t>5. Not part of R11</w:t>
      </w:r>
    </w:p>
    <w:p>
      <w:pPr>
        <w:pStyle w:val="ListBullet"/>
      </w:pPr>
      <w:r>
        <w:rPr/>
        <w:t>P-02 moderators must be Verified Members; P-04 moderators see each other; P-05 reopen a rejected verification.</w:t>
      </w:r>
    </w:p>
    <w:p>
      <w:pPr>
        <w:pStyle w:val="ListBullet"/>
      </w:pPr>
      <w:r>
        <w:rPr/>
        <w:t>A hash chain over the audit log and monthly partitioning (needed only at about 10 million rows).</w:t>
      </w:r>
    </w:p>
    <w:p>
      <w:pPr>
        <w:pStyle w:val="ListBullet"/>
      </w:pPr>
      <w:r>
        <w:rPr/>
        <w:t>Automatic hiding of reported reviews: declined on purpose, because a few accounts could hide any review.</w:t>
      </w:r>
    </w:p>
    <w:p>
      <w:pPr>
        <w:pStyle w:val="Heading1"/>
      </w:pPr>
      <w:r>
        <w:t>6.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3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41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All 15 manual cases run; each Pass or noted</w:t>
            </w:r>
          </w:p>
        </w:tc>
        <w:tc>
          <w:tcPr>
            <w:tcW w:type="dxa" w:w="141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Tester: ____________   Date: ____________</w:t>
            </w:r>
          </w:p>
        </w:tc>
        <w:tc>
          <w:tcPr>
            <w:tcW w:type="dxa" w:w="141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R11 test cases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